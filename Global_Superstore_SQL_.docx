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E56C7E5" w14:textId="77777777" w:rsidR="009C5FAF" w:rsidRPr="00766CAA" w:rsidRDefault="004A4D3F">
      <w:pPr>
        <w:rPr>
          <w:b/>
          <w:bCs/>
          <w:sz w:val="32"/>
          <w:szCs w:val="32"/>
          <w:u w:val="single"/>
        </w:rPr>
      </w:pPr>
      <w:r w:rsidRPr="00766CAA">
        <w:rPr>
          <w:b/>
          <w:bCs/>
          <w:sz w:val="32"/>
          <w:szCs w:val="32"/>
          <w:u w:val="single"/>
        </w:rPr>
        <w:t>Global Superstore Project (MySQL → Power BI)</w:t>
      </w:r>
      <w:r w:rsidRPr="00766CAA">
        <w:rPr>
          <w:b/>
          <w:bCs/>
          <w:sz w:val="32"/>
          <w:szCs w:val="32"/>
          <w:u w:val="single"/>
        </w:rPr>
        <w:br/>
      </w:r>
    </w:p>
    <w:p w14:paraId="523F79DA" w14:textId="77777777" w:rsidR="009C5FAF" w:rsidRPr="00766CAA" w:rsidRDefault="004A4D3F">
      <w:pPr>
        <w:pStyle w:val="Heading2"/>
        <w:rPr>
          <w:u w:val="single"/>
        </w:rPr>
      </w:pPr>
      <w:r>
        <w:t xml:space="preserve">1. </w:t>
      </w:r>
      <w:r w:rsidRPr="00766CAA">
        <w:rPr>
          <w:u w:val="single"/>
        </w:rPr>
        <w:t>How many transaction records are available?</w:t>
      </w:r>
    </w:p>
    <w:p w14:paraId="68327BFB" w14:textId="7CFC506E" w:rsidR="009C5FAF" w:rsidRDefault="00766CAA">
      <w:r>
        <w:rPr>
          <w:b/>
        </w:rPr>
        <w:br/>
      </w:r>
      <w:r w:rsidR="004A4D3F" w:rsidRPr="00766CAA">
        <w:rPr>
          <w:b/>
          <w:u w:val="single"/>
        </w:rPr>
        <w:t>SQL Query:</w:t>
      </w:r>
      <w:r w:rsidR="004A4D3F">
        <w:rPr>
          <w:b/>
        </w:rPr>
        <w:br/>
      </w:r>
      <w:r w:rsidR="004A4D3F">
        <w:t xml:space="preserve">SELECT </w:t>
      </w:r>
      <w:proofErr w:type="gramStart"/>
      <w:r w:rsidR="004A4D3F">
        <w:t>COUNT(</w:t>
      </w:r>
      <w:proofErr w:type="gramEnd"/>
      <w:r w:rsidR="004A4D3F">
        <w:t xml:space="preserve">*) AS </w:t>
      </w:r>
      <w:proofErr w:type="spellStart"/>
      <w:r w:rsidR="004A4D3F">
        <w:t>Total_Records</w:t>
      </w:r>
      <w:proofErr w:type="spellEnd"/>
      <w:r w:rsidR="004A4D3F">
        <w:t xml:space="preserve"> </w:t>
      </w:r>
      <w:r>
        <w:br/>
      </w:r>
      <w:r w:rsidR="004A4D3F">
        <w:t>FROM orders;</w:t>
      </w:r>
      <w:r>
        <w:br/>
      </w:r>
      <w:r>
        <w:br/>
      </w:r>
      <w:r w:rsidRPr="00766CAA">
        <w:rPr>
          <w:b/>
          <w:u w:val="single"/>
        </w:rPr>
        <w:t>Result:</w:t>
      </w:r>
    </w:p>
    <w:p w14:paraId="73CB3993" w14:textId="08BA5820" w:rsidR="009C5FAF" w:rsidRDefault="00766CAA">
      <w:r w:rsidRPr="00766CAA">
        <w:rPr>
          <w:b/>
          <w:noProof/>
        </w:rPr>
        <w:drawing>
          <wp:inline distT="0" distB="0" distL="0" distR="0" wp14:anchorId="182FE86B" wp14:editId="00F411B0">
            <wp:extent cx="1234547" cy="853514"/>
            <wp:effectExtent l="0" t="0" r="3810" b="3810"/>
            <wp:docPr id="185991675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9916754" name=""/>
                    <pic:cNvPicPr/>
                  </pic:nvPicPr>
                  <pic:blipFill>
                    <a:blip r:embed="rId6"/>
                    <a:stretch>
                      <a:fillRect/>
                    </a:stretch>
                  </pic:blipFill>
                  <pic:spPr>
                    <a:xfrm>
                      <a:off x="0" y="0"/>
                      <a:ext cx="1234547" cy="853514"/>
                    </a:xfrm>
                    <a:prstGeom prst="rect">
                      <a:avLst/>
                    </a:prstGeom>
                  </pic:spPr>
                </pic:pic>
              </a:graphicData>
            </a:graphic>
          </wp:inline>
        </w:drawing>
      </w:r>
    </w:p>
    <w:p w14:paraId="566CC419" w14:textId="79A1C956" w:rsidR="009C5FAF" w:rsidRDefault="004A4D3F">
      <w:r w:rsidRPr="00766CAA">
        <w:rPr>
          <w:b/>
          <w:u w:val="single"/>
        </w:rPr>
        <w:t xml:space="preserve">Business Insight: </w:t>
      </w:r>
      <w:r w:rsidR="00766CAA" w:rsidRPr="00766CAA">
        <w:rPr>
          <w:b/>
          <w:u w:val="single"/>
        </w:rPr>
        <w:br/>
      </w:r>
      <w:r>
        <w:t>The total number of transaction records confirms dataset size and completeness. It provides confidence that the dataset is large enough for meaningful business analysis and serves as the baseline for all subsequent KPIs.</w:t>
      </w:r>
    </w:p>
    <w:p w14:paraId="25ABCB20" w14:textId="77777777" w:rsidR="009C5FAF" w:rsidRDefault="004A4D3F">
      <w:r w:rsidRPr="00766CAA">
        <w:rPr>
          <w:b/>
          <w:u w:val="single"/>
        </w:rPr>
        <w:t>Recommended Power BI Visual:</w:t>
      </w:r>
      <w:r>
        <w:rPr>
          <w:b/>
        </w:rPr>
        <w:t xml:space="preserve"> </w:t>
      </w:r>
      <w:r>
        <w:t>KPI Card</w:t>
      </w:r>
    </w:p>
    <w:p w14:paraId="4A9C4E82" w14:textId="16F4599D" w:rsidR="009C5FAF" w:rsidRDefault="00F52973">
      <w:pPr>
        <w:pStyle w:val="Heading2"/>
      </w:pPr>
      <w:r>
        <w:br/>
      </w:r>
      <w:r>
        <w:br/>
      </w:r>
      <w:r w:rsidR="004A4D3F">
        <w:t xml:space="preserve">2. </w:t>
      </w:r>
      <w:r w:rsidR="004A4D3F" w:rsidRPr="00766CAA">
        <w:rPr>
          <w:u w:val="single"/>
        </w:rPr>
        <w:t>Is the imported dataset accurate and ready for analysis?</w:t>
      </w:r>
    </w:p>
    <w:p w14:paraId="697CC0CB" w14:textId="1799FBAA" w:rsidR="009C5FAF" w:rsidRDefault="00766CAA">
      <w:r>
        <w:rPr>
          <w:b/>
        </w:rPr>
        <w:br/>
      </w:r>
      <w:r w:rsidR="004A4D3F" w:rsidRPr="00766CAA">
        <w:rPr>
          <w:b/>
          <w:u w:val="single"/>
        </w:rPr>
        <w:t>SQL Query:</w:t>
      </w:r>
      <w:r w:rsidR="004A4D3F">
        <w:rPr>
          <w:b/>
        </w:rPr>
        <w:br/>
      </w:r>
      <w:r w:rsidR="004A4D3F">
        <w:t xml:space="preserve">SELECT * </w:t>
      </w:r>
      <w:r>
        <w:br/>
      </w:r>
      <w:r w:rsidR="004A4D3F">
        <w:t>FROM orders LIMIT 10;</w:t>
      </w:r>
    </w:p>
    <w:p w14:paraId="71FD1757" w14:textId="4F2417BF" w:rsidR="009C5FAF" w:rsidRPr="00766CAA" w:rsidRDefault="004A4D3F">
      <w:pPr>
        <w:rPr>
          <w:u w:val="single"/>
        </w:rPr>
      </w:pPr>
      <w:r w:rsidRPr="00766CAA">
        <w:rPr>
          <w:b/>
          <w:u w:val="single"/>
        </w:rPr>
        <w:t xml:space="preserve">Result: </w:t>
      </w:r>
      <w:r w:rsidR="00766CAA" w:rsidRPr="00766CAA">
        <w:rPr>
          <w:b/>
          <w:noProof/>
          <w:u w:val="single"/>
        </w:rPr>
        <w:drawing>
          <wp:inline distT="0" distB="0" distL="0" distR="0" wp14:anchorId="36AFEAB5" wp14:editId="6F406EA1">
            <wp:extent cx="5486400" cy="1205865"/>
            <wp:effectExtent l="0" t="0" r="0" b="0"/>
            <wp:docPr id="63924348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9243485" name=""/>
                    <pic:cNvPicPr/>
                  </pic:nvPicPr>
                  <pic:blipFill>
                    <a:blip r:embed="rId7"/>
                    <a:stretch>
                      <a:fillRect/>
                    </a:stretch>
                  </pic:blipFill>
                  <pic:spPr>
                    <a:xfrm>
                      <a:off x="0" y="0"/>
                      <a:ext cx="5486400" cy="1205865"/>
                    </a:xfrm>
                    <a:prstGeom prst="rect">
                      <a:avLst/>
                    </a:prstGeom>
                  </pic:spPr>
                </pic:pic>
              </a:graphicData>
            </a:graphic>
          </wp:inline>
        </w:drawing>
      </w:r>
    </w:p>
    <w:p w14:paraId="15755E84" w14:textId="19BE5EC2" w:rsidR="009C5FAF" w:rsidRDefault="004A4D3F">
      <w:r w:rsidRPr="00766CAA">
        <w:rPr>
          <w:b/>
          <w:u w:val="single"/>
        </w:rPr>
        <w:t>Business Insight:</w:t>
      </w:r>
      <w:r>
        <w:rPr>
          <w:b/>
        </w:rPr>
        <w:t xml:space="preserve"> </w:t>
      </w:r>
      <w:r w:rsidR="00766CAA">
        <w:br/>
      </w:r>
      <w:r>
        <w:t>Previewing sample records verifies successful import, correct column mapping, and data consistency before analysis.</w:t>
      </w:r>
    </w:p>
    <w:p w14:paraId="52B7B5CF" w14:textId="77777777" w:rsidR="009C5FAF" w:rsidRDefault="004A4D3F">
      <w:r w:rsidRPr="00766CAA">
        <w:rPr>
          <w:b/>
          <w:u w:val="single"/>
        </w:rPr>
        <w:lastRenderedPageBreak/>
        <w:t>Recommended Power BI Visual:</w:t>
      </w:r>
      <w:r>
        <w:rPr>
          <w:b/>
        </w:rPr>
        <w:t xml:space="preserve"> </w:t>
      </w:r>
      <w:r>
        <w:t>Table</w:t>
      </w:r>
    </w:p>
    <w:p w14:paraId="6CC6A774" w14:textId="0EB2CB50" w:rsidR="009C5FAF" w:rsidRDefault="00766CAA">
      <w:pPr>
        <w:pStyle w:val="Heading2"/>
      </w:pPr>
      <w:r>
        <w:br/>
      </w:r>
      <w:r>
        <w:br/>
      </w:r>
      <w:r w:rsidR="004A4D3F">
        <w:t xml:space="preserve">3. </w:t>
      </w:r>
      <w:r w:rsidR="004A4D3F" w:rsidRPr="00766CAA">
        <w:rPr>
          <w:u w:val="single"/>
        </w:rPr>
        <w:t>Are there any missing Postal Codes?</w:t>
      </w:r>
    </w:p>
    <w:p w14:paraId="1C130481" w14:textId="3FACA8B1" w:rsidR="009C5FAF" w:rsidRDefault="00766CAA">
      <w:r>
        <w:rPr>
          <w:b/>
        </w:rPr>
        <w:br/>
      </w:r>
      <w:r w:rsidR="004A4D3F" w:rsidRPr="00766CAA">
        <w:rPr>
          <w:b/>
          <w:u w:val="single"/>
        </w:rPr>
        <w:t>SQL Query</w:t>
      </w:r>
      <w:r w:rsidR="004A4D3F">
        <w:rPr>
          <w:b/>
        </w:rPr>
        <w:t>:</w:t>
      </w:r>
      <w:r w:rsidR="004A4D3F">
        <w:rPr>
          <w:b/>
        </w:rPr>
        <w:br/>
      </w:r>
      <w:r w:rsidR="004A4D3F">
        <w:t xml:space="preserve">SELECT </w:t>
      </w:r>
      <w:proofErr w:type="gramStart"/>
      <w:r w:rsidR="004A4D3F">
        <w:t>COUNT(</w:t>
      </w:r>
      <w:proofErr w:type="gramEnd"/>
      <w:r w:rsidR="004A4D3F">
        <w:t xml:space="preserve">*) AS </w:t>
      </w:r>
      <w:proofErr w:type="spellStart"/>
      <w:r w:rsidR="004A4D3F">
        <w:t>Missing_PostalCode</w:t>
      </w:r>
      <w:proofErr w:type="spellEnd"/>
      <w:r w:rsidR="004A4D3F">
        <w:t xml:space="preserve"> </w:t>
      </w:r>
      <w:r>
        <w:br/>
      </w:r>
      <w:r w:rsidR="004A4D3F">
        <w:t xml:space="preserve">FROM orders </w:t>
      </w:r>
      <w:r>
        <w:br/>
      </w:r>
      <w:r w:rsidR="004A4D3F">
        <w:t>WHERE `Postal Code` IS NULL;</w:t>
      </w:r>
    </w:p>
    <w:p w14:paraId="20A089FA" w14:textId="27B4375C" w:rsidR="009C5FAF" w:rsidRDefault="004A4D3F">
      <w:r w:rsidRPr="00766CAA">
        <w:rPr>
          <w:b/>
          <w:u w:val="single"/>
        </w:rPr>
        <w:t>Result</w:t>
      </w:r>
      <w:r>
        <w:rPr>
          <w:b/>
        </w:rPr>
        <w:t xml:space="preserve">: </w:t>
      </w:r>
      <w:r w:rsidR="00766CAA">
        <w:br/>
      </w:r>
      <w:r w:rsidR="00766CAA" w:rsidRPr="00766CAA">
        <w:rPr>
          <w:noProof/>
        </w:rPr>
        <w:drawing>
          <wp:inline distT="0" distB="0" distL="0" distR="0" wp14:anchorId="47BC817D" wp14:editId="25C073AD">
            <wp:extent cx="1379340" cy="853514"/>
            <wp:effectExtent l="0" t="0" r="0" b="3810"/>
            <wp:docPr id="44657854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6578545" name=""/>
                    <pic:cNvPicPr/>
                  </pic:nvPicPr>
                  <pic:blipFill>
                    <a:blip r:embed="rId8"/>
                    <a:stretch>
                      <a:fillRect/>
                    </a:stretch>
                  </pic:blipFill>
                  <pic:spPr>
                    <a:xfrm>
                      <a:off x="0" y="0"/>
                      <a:ext cx="1379340" cy="853514"/>
                    </a:xfrm>
                    <a:prstGeom prst="rect">
                      <a:avLst/>
                    </a:prstGeom>
                  </pic:spPr>
                </pic:pic>
              </a:graphicData>
            </a:graphic>
          </wp:inline>
        </w:drawing>
      </w:r>
    </w:p>
    <w:p w14:paraId="49DA0FBD" w14:textId="63227076" w:rsidR="009C5FAF" w:rsidRDefault="004A4D3F">
      <w:r w:rsidRPr="00766CAA">
        <w:rPr>
          <w:b/>
          <w:u w:val="single"/>
        </w:rPr>
        <w:t>Business Insight</w:t>
      </w:r>
      <w:r>
        <w:rPr>
          <w:b/>
        </w:rPr>
        <w:t xml:space="preserve">: </w:t>
      </w:r>
      <w:r w:rsidR="00766CAA">
        <w:rPr>
          <w:b/>
        </w:rPr>
        <w:br/>
      </w:r>
      <w:r>
        <w:t>Identifies data quality issues. Missing postal codes are documented but have minimal impact because regional analysis uses City, State, and Region.</w:t>
      </w:r>
    </w:p>
    <w:p w14:paraId="4D9AB048" w14:textId="77777777" w:rsidR="009C5FAF" w:rsidRDefault="004A4D3F">
      <w:r w:rsidRPr="00766CAA">
        <w:rPr>
          <w:b/>
          <w:u w:val="single"/>
        </w:rPr>
        <w:t>Recommended Power BI Visual</w:t>
      </w:r>
      <w:r>
        <w:rPr>
          <w:b/>
        </w:rPr>
        <w:t xml:space="preserve">: </w:t>
      </w:r>
      <w:r>
        <w:t>Card</w:t>
      </w:r>
    </w:p>
    <w:p w14:paraId="4269A634" w14:textId="559B6AB4" w:rsidR="009C5FAF" w:rsidRDefault="00766CAA">
      <w:pPr>
        <w:pStyle w:val="Heading2"/>
      </w:pPr>
      <w:r>
        <w:br/>
      </w:r>
      <w:r>
        <w:br/>
      </w:r>
      <w:r w:rsidR="004A4D3F">
        <w:t xml:space="preserve">4. </w:t>
      </w:r>
      <w:r w:rsidR="004A4D3F" w:rsidRPr="00766CAA">
        <w:rPr>
          <w:u w:val="single"/>
        </w:rPr>
        <w:t>Are any Sales values missing?</w:t>
      </w:r>
    </w:p>
    <w:p w14:paraId="6A19EFE1" w14:textId="363C736E" w:rsidR="009C5FAF" w:rsidRDefault="00766CAA">
      <w:r>
        <w:rPr>
          <w:b/>
        </w:rPr>
        <w:br/>
      </w:r>
      <w:r w:rsidR="004A4D3F" w:rsidRPr="00766CAA">
        <w:rPr>
          <w:b/>
          <w:u w:val="single"/>
        </w:rPr>
        <w:t>SQL Query:</w:t>
      </w:r>
      <w:r w:rsidR="004A4D3F">
        <w:rPr>
          <w:b/>
        </w:rPr>
        <w:br/>
      </w:r>
      <w:r w:rsidR="004A4D3F">
        <w:t xml:space="preserve">SELECT </w:t>
      </w:r>
      <w:proofErr w:type="gramStart"/>
      <w:r w:rsidR="004A4D3F">
        <w:t>COUNT(</w:t>
      </w:r>
      <w:proofErr w:type="gramEnd"/>
      <w:r w:rsidR="004A4D3F">
        <w:t xml:space="preserve">*) AS </w:t>
      </w:r>
      <w:proofErr w:type="spellStart"/>
      <w:r w:rsidR="004A4D3F">
        <w:t>Missing_Sales</w:t>
      </w:r>
      <w:proofErr w:type="spellEnd"/>
      <w:r w:rsidR="004A4D3F">
        <w:t xml:space="preserve"> </w:t>
      </w:r>
      <w:r>
        <w:br/>
      </w:r>
      <w:r w:rsidR="004A4D3F">
        <w:t xml:space="preserve">FROM orders </w:t>
      </w:r>
      <w:r>
        <w:br/>
      </w:r>
      <w:r w:rsidR="004A4D3F">
        <w:t>WHERE Sales IS NULL;</w:t>
      </w:r>
    </w:p>
    <w:p w14:paraId="00148686" w14:textId="11557C9C" w:rsidR="009C5FAF" w:rsidRDefault="004A4D3F">
      <w:r w:rsidRPr="00766CAA">
        <w:rPr>
          <w:b/>
          <w:u w:val="single"/>
        </w:rPr>
        <w:t>Result</w:t>
      </w:r>
      <w:r>
        <w:rPr>
          <w:b/>
        </w:rPr>
        <w:t xml:space="preserve">: </w:t>
      </w:r>
      <w:r w:rsidR="00766CAA">
        <w:rPr>
          <w:b/>
        </w:rPr>
        <w:br/>
      </w:r>
      <w:r w:rsidR="00766CAA" w:rsidRPr="00766CAA">
        <w:rPr>
          <w:noProof/>
        </w:rPr>
        <w:drawing>
          <wp:inline distT="0" distB="0" distL="0" distR="0" wp14:anchorId="179A2BFD" wp14:editId="10964F0C">
            <wp:extent cx="1158340" cy="762066"/>
            <wp:effectExtent l="0" t="0" r="3810" b="0"/>
            <wp:docPr id="190891303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8913038" name=""/>
                    <pic:cNvPicPr/>
                  </pic:nvPicPr>
                  <pic:blipFill>
                    <a:blip r:embed="rId9"/>
                    <a:stretch>
                      <a:fillRect/>
                    </a:stretch>
                  </pic:blipFill>
                  <pic:spPr>
                    <a:xfrm>
                      <a:off x="0" y="0"/>
                      <a:ext cx="1158340" cy="762066"/>
                    </a:xfrm>
                    <a:prstGeom prst="rect">
                      <a:avLst/>
                    </a:prstGeom>
                  </pic:spPr>
                </pic:pic>
              </a:graphicData>
            </a:graphic>
          </wp:inline>
        </w:drawing>
      </w:r>
    </w:p>
    <w:p w14:paraId="2E7978DB" w14:textId="7163336F" w:rsidR="009C5FAF" w:rsidRDefault="004A4D3F">
      <w:r w:rsidRPr="00766CAA">
        <w:rPr>
          <w:b/>
          <w:u w:val="single"/>
        </w:rPr>
        <w:t>Business Insight</w:t>
      </w:r>
      <w:r>
        <w:rPr>
          <w:b/>
        </w:rPr>
        <w:t xml:space="preserve">: </w:t>
      </w:r>
      <w:r w:rsidR="00766CAA">
        <w:rPr>
          <w:b/>
        </w:rPr>
        <w:br/>
      </w:r>
      <w:r>
        <w:t>Confirms revenue data is complete for reliable sales analysis.</w:t>
      </w:r>
    </w:p>
    <w:p w14:paraId="051E298D" w14:textId="77777777" w:rsidR="009C5FAF" w:rsidRDefault="004A4D3F">
      <w:r w:rsidRPr="00766CAA">
        <w:rPr>
          <w:b/>
          <w:u w:val="single"/>
        </w:rPr>
        <w:t>Recommended Power BI Visual</w:t>
      </w:r>
      <w:r>
        <w:rPr>
          <w:b/>
        </w:rPr>
        <w:t xml:space="preserve">: </w:t>
      </w:r>
      <w:r>
        <w:t>Card</w:t>
      </w:r>
    </w:p>
    <w:p w14:paraId="712CCBFA" w14:textId="271CC42D" w:rsidR="009C5FAF" w:rsidRDefault="00766CAA">
      <w:pPr>
        <w:pStyle w:val="Heading2"/>
      </w:pPr>
      <w:r>
        <w:lastRenderedPageBreak/>
        <w:br/>
      </w:r>
      <w:r>
        <w:br/>
      </w:r>
      <w:r w:rsidR="004A4D3F">
        <w:t xml:space="preserve">5. </w:t>
      </w:r>
      <w:r w:rsidR="004A4D3F" w:rsidRPr="00766CAA">
        <w:rPr>
          <w:u w:val="single"/>
        </w:rPr>
        <w:t>Are any Profit values missing?</w:t>
      </w:r>
    </w:p>
    <w:p w14:paraId="5E9A3A24" w14:textId="5CC5E4C7" w:rsidR="009C5FAF" w:rsidRDefault="00766CAA">
      <w:r>
        <w:rPr>
          <w:b/>
        </w:rPr>
        <w:br/>
      </w:r>
      <w:r w:rsidR="004A4D3F" w:rsidRPr="00766CAA">
        <w:rPr>
          <w:b/>
          <w:u w:val="single"/>
        </w:rPr>
        <w:t>SQL Query:</w:t>
      </w:r>
      <w:r w:rsidR="004A4D3F">
        <w:rPr>
          <w:b/>
        </w:rPr>
        <w:br/>
      </w:r>
      <w:r w:rsidR="004A4D3F">
        <w:t xml:space="preserve">SELECT </w:t>
      </w:r>
      <w:proofErr w:type="gramStart"/>
      <w:r w:rsidR="004A4D3F">
        <w:t>COUNT(</w:t>
      </w:r>
      <w:proofErr w:type="gramEnd"/>
      <w:r w:rsidR="004A4D3F">
        <w:t xml:space="preserve">*) AS </w:t>
      </w:r>
      <w:proofErr w:type="spellStart"/>
      <w:r w:rsidR="004A4D3F">
        <w:t>Missing_Profit</w:t>
      </w:r>
      <w:proofErr w:type="spellEnd"/>
      <w:r w:rsidR="004A4D3F">
        <w:t xml:space="preserve"> </w:t>
      </w:r>
      <w:r>
        <w:br/>
      </w:r>
      <w:r w:rsidR="004A4D3F">
        <w:t xml:space="preserve">FROM orders </w:t>
      </w:r>
      <w:r>
        <w:br/>
      </w:r>
      <w:r w:rsidR="004A4D3F">
        <w:t>WHERE Profit IS NULL;</w:t>
      </w:r>
    </w:p>
    <w:p w14:paraId="5DB56EE3" w14:textId="7B79BEC9" w:rsidR="009C5FAF" w:rsidRDefault="004A4D3F">
      <w:r w:rsidRPr="00766CAA">
        <w:rPr>
          <w:b/>
          <w:u w:val="single"/>
        </w:rPr>
        <w:t>Result</w:t>
      </w:r>
      <w:r>
        <w:rPr>
          <w:b/>
        </w:rPr>
        <w:t xml:space="preserve">: </w:t>
      </w:r>
      <w:r w:rsidR="00766CAA">
        <w:br/>
      </w:r>
      <w:r w:rsidR="00766CAA" w:rsidRPr="00766CAA">
        <w:rPr>
          <w:noProof/>
        </w:rPr>
        <w:drawing>
          <wp:inline distT="0" distB="0" distL="0" distR="0" wp14:anchorId="089913FE" wp14:editId="73A0AB32">
            <wp:extent cx="1310754" cy="815411"/>
            <wp:effectExtent l="0" t="0" r="3810" b="3810"/>
            <wp:docPr id="143343250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3432508" name=""/>
                    <pic:cNvPicPr/>
                  </pic:nvPicPr>
                  <pic:blipFill>
                    <a:blip r:embed="rId10"/>
                    <a:stretch>
                      <a:fillRect/>
                    </a:stretch>
                  </pic:blipFill>
                  <pic:spPr>
                    <a:xfrm>
                      <a:off x="0" y="0"/>
                      <a:ext cx="1310754" cy="815411"/>
                    </a:xfrm>
                    <a:prstGeom prst="rect">
                      <a:avLst/>
                    </a:prstGeom>
                  </pic:spPr>
                </pic:pic>
              </a:graphicData>
            </a:graphic>
          </wp:inline>
        </w:drawing>
      </w:r>
    </w:p>
    <w:p w14:paraId="146BE551" w14:textId="75D498A5" w:rsidR="009C5FAF" w:rsidRDefault="004A4D3F">
      <w:r w:rsidRPr="00766CAA">
        <w:rPr>
          <w:b/>
          <w:u w:val="single"/>
        </w:rPr>
        <w:t>Business Insight:</w:t>
      </w:r>
      <w:r>
        <w:rPr>
          <w:b/>
        </w:rPr>
        <w:t xml:space="preserve"> </w:t>
      </w:r>
      <w:r w:rsidR="00766CAA">
        <w:rPr>
          <w:b/>
        </w:rPr>
        <w:br/>
      </w:r>
      <w:r>
        <w:t>Ensures profitability analysis can be performed accurately.</w:t>
      </w:r>
    </w:p>
    <w:p w14:paraId="0A4908A8" w14:textId="77777777" w:rsidR="009C5FAF" w:rsidRDefault="004A4D3F">
      <w:r w:rsidRPr="00766CAA">
        <w:rPr>
          <w:b/>
          <w:u w:val="single"/>
        </w:rPr>
        <w:t>Recommended Power BI Visual</w:t>
      </w:r>
      <w:r>
        <w:rPr>
          <w:b/>
        </w:rPr>
        <w:t xml:space="preserve">: </w:t>
      </w:r>
      <w:r>
        <w:t>Card</w:t>
      </w:r>
    </w:p>
    <w:p w14:paraId="2EDDB94C" w14:textId="6DC072A4" w:rsidR="009C5FAF" w:rsidRDefault="00766CAA">
      <w:pPr>
        <w:pStyle w:val="Heading2"/>
      </w:pPr>
      <w:r>
        <w:br/>
      </w:r>
      <w:r>
        <w:br/>
      </w:r>
      <w:r w:rsidR="004A4D3F">
        <w:t xml:space="preserve">6. </w:t>
      </w:r>
      <w:r w:rsidR="004A4D3F" w:rsidRPr="00766CAA">
        <w:rPr>
          <w:u w:val="single"/>
        </w:rPr>
        <w:t>Are there duplicate transaction records?</w:t>
      </w:r>
    </w:p>
    <w:p w14:paraId="0B1A6F28" w14:textId="0B11CFE4" w:rsidR="009C5FAF" w:rsidRDefault="00766CAA">
      <w:r>
        <w:rPr>
          <w:b/>
        </w:rPr>
        <w:br/>
      </w:r>
      <w:r w:rsidR="004A4D3F" w:rsidRPr="00766CAA">
        <w:rPr>
          <w:b/>
          <w:u w:val="single"/>
        </w:rPr>
        <w:t>SQL Query:</w:t>
      </w:r>
      <w:r w:rsidR="004A4D3F">
        <w:rPr>
          <w:b/>
        </w:rPr>
        <w:br/>
      </w:r>
      <w:r w:rsidR="004A4D3F">
        <w:t xml:space="preserve">SELECT `Row ID`, </w:t>
      </w:r>
      <w:proofErr w:type="gramStart"/>
      <w:r w:rsidR="004A4D3F">
        <w:t>COUNT(</w:t>
      </w:r>
      <w:proofErr w:type="gramEnd"/>
      <w:r w:rsidR="004A4D3F">
        <w:t xml:space="preserve">*) AS </w:t>
      </w:r>
      <w:proofErr w:type="spellStart"/>
      <w:r w:rsidR="004A4D3F">
        <w:t>Duplicate_Count</w:t>
      </w:r>
      <w:proofErr w:type="spellEnd"/>
      <w:r w:rsidR="004A4D3F">
        <w:t xml:space="preserve"> </w:t>
      </w:r>
      <w:r>
        <w:br/>
      </w:r>
      <w:r w:rsidR="004A4D3F">
        <w:t xml:space="preserve">FROM orders </w:t>
      </w:r>
      <w:r>
        <w:br/>
      </w:r>
      <w:r w:rsidR="004A4D3F">
        <w:t xml:space="preserve">GROUP BY `Row ID` HAVING </w:t>
      </w:r>
      <w:proofErr w:type="gramStart"/>
      <w:r w:rsidR="004A4D3F">
        <w:t>COUNT(</w:t>
      </w:r>
      <w:proofErr w:type="gramEnd"/>
      <w:r w:rsidR="004A4D3F">
        <w:t>*)&gt;1;</w:t>
      </w:r>
    </w:p>
    <w:p w14:paraId="1026FD25" w14:textId="36676A45" w:rsidR="009C5FAF" w:rsidRDefault="004A4D3F">
      <w:r w:rsidRPr="00F52973">
        <w:rPr>
          <w:b/>
          <w:u w:val="single"/>
        </w:rPr>
        <w:t>Result:</w:t>
      </w:r>
      <w:r>
        <w:rPr>
          <w:b/>
        </w:rPr>
        <w:t xml:space="preserve"> </w:t>
      </w:r>
      <w:r w:rsidR="00F52973">
        <w:br/>
      </w:r>
      <w:r w:rsidR="00F52973" w:rsidRPr="00F52973">
        <w:rPr>
          <w:noProof/>
        </w:rPr>
        <w:drawing>
          <wp:inline distT="0" distB="0" distL="0" distR="0" wp14:anchorId="3864B1B5" wp14:editId="0A024207">
            <wp:extent cx="1920406" cy="1044030"/>
            <wp:effectExtent l="0" t="0" r="3810" b="3810"/>
            <wp:docPr id="7392606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926064" name=""/>
                    <pic:cNvPicPr/>
                  </pic:nvPicPr>
                  <pic:blipFill>
                    <a:blip r:embed="rId11"/>
                    <a:stretch>
                      <a:fillRect/>
                    </a:stretch>
                  </pic:blipFill>
                  <pic:spPr>
                    <a:xfrm>
                      <a:off x="0" y="0"/>
                      <a:ext cx="1920406" cy="1044030"/>
                    </a:xfrm>
                    <a:prstGeom prst="rect">
                      <a:avLst/>
                    </a:prstGeom>
                  </pic:spPr>
                </pic:pic>
              </a:graphicData>
            </a:graphic>
          </wp:inline>
        </w:drawing>
      </w:r>
    </w:p>
    <w:p w14:paraId="42CA1CFA" w14:textId="13ABAEC8" w:rsidR="009C5FAF" w:rsidRDefault="004A4D3F">
      <w:r w:rsidRPr="00F52973">
        <w:rPr>
          <w:b/>
          <w:u w:val="single"/>
        </w:rPr>
        <w:t>Business Insight</w:t>
      </w:r>
      <w:r>
        <w:rPr>
          <w:b/>
        </w:rPr>
        <w:t xml:space="preserve">: </w:t>
      </w:r>
      <w:r w:rsidR="00F52973">
        <w:rPr>
          <w:b/>
        </w:rPr>
        <w:br/>
      </w:r>
      <w:r>
        <w:t>Validates data integrity by ensuring each Row ID is unique.</w:t>
      </w:r>
    </w:p>
    <w:p w14:paraId="5EC686EC" w14:textId="77777777" w:rsidR="009C5FAF" w:rsidRDefault="004A4D3F">
      <w:r w:rsidRPr="00F52973">
        <w:rPr>
          <w:b/>
          <w:u w:val="single"/>
        </w:rPr>
        <w:t>Recommended Power BI Visual</w:t>
      </w:r>
      <w:r>
        <w:rPr>
          <w:b/>
        </w:rPr>
        <w:t xml:space="preserve">: </w:t>
      </w:r>
      <w:r>
        <w:t>Table</w:t>
      </w:r>
    </w:p>
    <w:p w14:paraId="0132FF5A" w14:textId="55784033" w:rsidR="009C5FAF" w:rsidRDefault="00F52973">
      <w:pPr>
        <w:pStyle w:val="Heading2"/>
      </w:pPr>
      <w:r>
        <w:lastRenderedPageBreak/>
        <w:br/>
      </w:r>
      <w:r>
        <w:br/>
      </w:r>
      <w:r w:rsidR="004A4D3F">
        <w:t xml:space="preserve">7. </w:t>
      </w:r>
      <w:r w:rsidR="004A4D3F" w:rsidRPr="00F52973">
        <w:rPr>
          <w:u w:val="single"/>
        </w:rPr>
        <w:t>What are the total sales</w:t>
      </w:r>
      <w:r w:rsidR="004A4D3F">
        <w:t>?</w:t>
      </w:r>
    </w:p>
    <w:p w14:paraId="1C7ADD97" w14:textId="212CB712" w:rsidR="009C5FAF" w:rsidRDefault="00F52973">
      <w:r>
        <w:rPr>
          <w:b/>
        </w:rPr>
        <w:br/>
      </w:r>
      <w:r w:rsidR="004A4D3F" w:rsidRPr="00F52973">
        <w:rPr>
          <w:b/>
          <w:u w:val="single"/>
        </w:rPr>
        <w:t>SQL Query</w:t>
      </w:r>
      <w:r w:rsidR="004A4D3F">
        <w:rPr>
          <w:b/>
        </w:rPr>
        <w:t>:</w:t>
      </w:r>
      <w:r w:rsidR="004A4D3F">
        <w:rPr>
          <w:b/>
        </w:rPr>
        <w:br/>
      </w:r>
      <w:r w:rsidR="004A4D3F">
        <w:t xml:space="preserve">SELECT ROUND(SUM(Sales),2) AS </w:t>
      </w:r>
      <w:proofErr w:type="spellStart"/>
      <w:r w:rsidR="004A4D3F">
        <w:t>TotalSales</w:t>
      </w:r>
      <w:proofErr w:type="spellEnd"/>
      <w:r w:rsidR="004A4D3F">
        <w:t xml:space="preserve"> </w:t>
      </w:r>
      <w:r>
        <w:br/>
      </w:r>
      <w:r w:rsidR="004A4D3F">
        <w:t>FROM orders;</w:t>
      </w:r>
    </w:p>
    <w:p w14:paraId="30939EAF" w14:textId="23DA7A75" w:rsidR="009C5FAF" w:rsidRDefault="004A4D3F">
      <w:r w:rsidRPr="00F52973">
        <w:rPr>
          <w:b/>
          <w:u w:val="single"/>
        </w:rPr>
        <w:t>Result</w:t>
      </w:r>
      <w:r>
        <w:rPr>
          <w:b/>
        </w:rPr>
        <w:t xml:space="preserve">: </w:t>
      </w:r>
      <w:r w:rsidR="00F52973">
        <w:br/>
      </w:r>
      <w:r w:rsidR="00F52973" w:rsidRPr="00F52973">
        <w:rPr>
          <w:noProof/>
        </w:rPr>
        <w:drawing>
          <wp:inline distT="0" distB="0" distL="0" distR="0" wp14:anchorId="0F98B1E0" wp14:editId="6FEC89E8">
            <wp:extent cx="1082134" cy="815411"/>
            <wp:effectExtent l="0" t="0" r="3810" b="3810"/>
            <wp:docPr id="177788935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7889355" name=""/>
                    <pic:cNvPicPr/>
                  </pic:nvPicPr>
                  <pic:blipFill>
                    <a:blip r:embed="rId12"/>
                    <a:stretch>
                      <a:fillRect/>
                    </a:stretch>
                  </pic:blipFill>
                  <pic:spPr>
                    <a:xfrm>
                      <a:off x="0" y="0"/>
                      <a:ext cx="1082134" cy="815411"/>
                    </a:xfrm>
                    <a:prstGeom prst="rect">
                      <a:avLst/>
                    </a:prstGeom>
                  </pic:spPr>
                </pic:pic>
              </a:graphicData>
            </a:graphic>
          </wp:inline>
        </w:drawing>
      </w:r>
    </w:p>
    <w:p w14:paraId="2A3B60BA" w14:textId="60737793" w:rsidR="009C5FAF" w:rsidRDefault="004A4D3F">
      <w:r w:rsidRPr="00F52973">
        <w:rPr>
          <w:b/>
          <w:u w:val="single"/>
        </w:rPr>
        <w:t>Business Insight</w:t>
      </w:r>
      <w:r>
        <w:rPr>
          <w:b/>
        </w:rPr>
        <w:t xml:space="preserve">: </w:t>
      </w:r>
      <w:r w:rsidR="00F52973">
        <w:rPr>
          <w:b/>
        </w:rPr>
        <w:br/>
      </w:r>
      <w:r>
        <w:t>Measures total revenue generated across all transactions and acts as a primary KPI.</w:t>
      </w:r>
    </w:p>
    <w:p w14:paraId="42FA83CB" w14:textId="77777777" w:rsidR="009C5FAF" w:rsidRDefault="004A4D3F">
      <w:r w:rsidRPr="00F52973">
        <w:rPr>
          <w:b/>
          <w:u w:val="single"/>
        </w:rPr>
        <w:t>Recommended Power BI Visual</w:t>
      </w:r>
      <w:r>
        <w:rPr>
          <w:b/>
        </w:rPr>
        <w:t xml:space="preserve">: </w:t>
      </w:r>
      <w:r>
        <w:t>KPI Card</w:t>
      </w:r>
    </w:p>
    <w:p w14:paraId="1F9ED821" w14:textId="68D32F5D" w:rsidR="009C5FAF" w:rsidRDefault="00F52973">
      <w:pPr>
        <w:pStyle w:val="Heading2"/>
      </w:pPr>
      <w:r>
        <w:br/>
      </w:r>
      <w:r>
        <w:br/>
      </w:r>
      <w:r w:rsidR="004A4D3F">
        <w:t xml:space="preserve">8. </w:t>
      </w:r>
      <w:r w:rsidR="004A4D3F" w:rsidRPr="00F52973">
        <w:rPr>
          <w:u w:val="single"/>
        </w:rPr>
        <w:t>What is the total profit?</w:t>
      </w:r>
    </w:p>
    <w:p w14:paraId="2BD62FD3" w14:textId="384F5FBE" w:rsidR="009C5FAF" w:rsidRDefault="00F52973">
      <w:r>
        <w:rPr>
          <w:b/>
        </w:rPr>
        <w:br/>
      </w:r>
      <w:r w:rsidR="004A4D3F" w:rsidRPr="00F52973">
        <w:rPr>
          <w:b/>
          <w:u w:val="single"/>
        </w:rPr>
        <w:t>SQL Query:</w:t>
      </w:r>
      <w:r w:rsidR="004A4D3F">
        <w:rPr>
          <w:b/>
        </w:rPr>
        <w:br/>
      </w:r>
      <w:r w:rsidR="004A4D3F">
        <w:t xml:space="preserve">SELECT ROUND(SUM(Profit),2) AS </w:t>
      </w:r>
      <w:proofErr w:type="spellStart"/>
      <w:r w:rsidR="004A4D3F">
        <w:t>TotalProfit</w:t>
      </w:r>
      <w:proofErr w:type="spellEnd"/>
      <w:r w:rsidR="004A4D3F">
        <w:t xml:space="preserve"> </w:t>
      </w:r>
      <w:r>
        <w:br/>
      </w:r>
      <w:r w:rsidR="004A4D3F">
        <w:t>FROM orders;</w:t>
      </w:r>
    </w:p>
    <w:p w14:paraId="52F57037" w14:textId="3AB39890" w:rsidR="009C5FAF" w:rsidRDefault="004A4D3F">
      <w:r w:rsidRPr="00F52973">
        <w:rPr>
          <w:b/>
          <w:u w:val="single"/>
        </w:rPr>
        <w:t>Result</w:t>
      </w:r>
      <w:r>
        <w:rPr>
          <w:b/>
        </w:rPr>
        <w:t xml:space="preserve">: </w:t>
      </w:r>
      <w:r w:rsidR="00F52973">
        <w:br/>
      </w:r>
      <w:r w:rsidR="00F52973" w:rsidRPr="00F52973">
        <w:rPr>
          <w:noProof/>
        </w:rPr>
        <w:drawing>
          <wp:inline distT="0" distB="0" distL="0" distR="0" wp14:anchorId="16F098F8" wp14:editId="27290E9A">
            <wp:extent cx="1120237" cy="739204"/>
            <wp:effectExtent l="0" t="0" r="3810" b="3810"/>
            <wp:docPr id="102462013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4620137" name=""/>
                    <pic:cNvPicPr/>
                  </pic:nvPicPr>
                  <pic:blipFill>
                    <a:blip r:embed="rId13"/>
                    <a:stretch>
                      <a:fillRect/>
                    </a:stretch>
                  </pic:blipFill>
                  <pic:spPr>
                    <a:xfrm>
                      <a:off x="0" y="0"/>
                      <a:ext cx="1120237" cy="739204"/>
                    </a:xfrm>
                    <a:prstGeom prst="rect">
                      <a:avLst/>
                    </a:prstGeom>
                  </pic:spPr>
                </pic:pic>
              </a:graphicData>
            </a:graphic>
          </wp:inline>
        </w:drawing>
      </w:r>
    </w:p>
    <w:p w14:paraId="2CDEE185" w14:textId="6D21FFBC" w:rsidR="009C5FAF" w:rsidRDefault="004A4D3F">
      <w:r w:rsidRPr="00F52973">
        <w:rPr>
          <w:b/>
          <w:u w:val="single"/>
        </w:rPr>
        <w:t>Business Insight</w:t>
      </w:r>
      <w:r>
        <w:rPr>
          <w:b/>
        </w:rPr>
        <w:t xml:space="preserve">: </w:t>
      </w:r>
      <w:r w:rsidR="00F52973">
        <w:rPr>
          <w:b/>
        </w:rPr>
        <w:br/>
      </w:r>
      <w:r>
        <w:t>Shows overall profitability after all sales.</w:t>
      </w:r>
    </w:p>
    <w:p w14:paraId="7D7E8899" w14:textId="77777777" w:rsidR="009C5FAF" w:rsidRDefault="004A4D3F">
      <w:r w:rsidRPr="00F52973">
        <w:rPr>
          <w:b/>
          <w:u w:val="single"/>
        </w:rPr>
        <w:t>Recommended Power BI Visual</w:t>
      </w:r>
      <w:r>
        <w:rPr>
          <w:b/>
        </w:rPr>
        <w:t xml:space="preserve">: </w:t>
      </w:r>
      <w:r>
        <w:t>KPI Card</w:t>
      </w:r>
    </w:p>
    <w:p w14:paraId="7A4B5B40" w14:textId="1F719499" w:rsidR="009C5FAF" w:rsidRDefault="00F52973">
      <w:pPr>
        <w:pStyle w:val="Heading2"/>
      </w:pPr>
      <w:r>
        <w:br/>
      </w:r>
      <w:r>
        <w:br/>
      </w:r>
      <w:r w:rsidR="004A4D3F">
        <w:t xml:space="preserve">9. </w:t>
      </w:r>
      <w:r w:rsidR="004A4D3F" w:rsidRPr="00F52973">
        <w:rPr>
          <w:u w:val="single"/>
        </w:rPr>
        <w:t>How many unique orders were placed?</w:t>
      </w:r>
    </w:p>
    <w:p w14:paraId="37F8A840" w14:textId="3851D6DF" w:rsidR="009C5FAF" w:rsidRDefault="00F52973">
      <w:r>
        <w:rPr>
          <w:b/>
        </w:rPr>
        <w:br/>
      </w:r>
      <w:r w:rsidR="004A4D3F" w:rsidRPr="00F52973">
        <w:rPr>
          <w:b/>
          <w:u w:val="single"/>
        </w:rPr>
        <w:t>SQL Query</w:t>
      </w:r>
      <w:r w:rsidR="004A4D3F">
        <w:rPr>
          <w:b/>
        </w:rPr>
        <w:t>:</w:t>
      </w:r>
      <w:r w:rsidR="004A4D3F">
        <w:rPr>
          <w:b/>
        </w:rPr>
        <w:br/>
      </w:r>
      <w:r w:rsidR="004A4D3F">
        <w:lastRenderedPageBreak/>
        <w:t xml:space="preserve">SELECT </w:t>
      </w:r>
      <w:proofErr w:type="gramStart"/>
      <w:r w:rsidR="004A4D3F">
        <w:t>COUNT(</w:t>
      </w:r>
      <w:proofErr w:type="gramEnd"/>
      <w:r w:rsidR="004A4D3F">
        <w:t xml:space="preserve">DISTINCT `Order ID`) AS </w:t>
      </w:r>
      <w:proofErr w:type="spellStart"/>
      <w:r w:rsidR="004A4D3F">
        <w:t>Total_Orders</w:t>
      </w:r>
      <w:proofErr w:type="spellEnd"/>
      <w:r w:rsidR="004A4D3F">
        <w:t xml:space="preserve"> </w:t>
      </w:r>
      <w:r>
        <w:br/>
      </w:r>
      <w:r w:rsidR="004A4D3F">
        <w:t>FROM orders;</w:t>
      </w:r>
    </w:p>
    <w:p w14:paraId="595B7EC8" w14:textId="77D71FB5" w:rsidR="009C5FAF" w:rsidRDefault="004A4D3F">
      <w:r w:rsidRPr="00F52973">
        <w:rPr>
          <w:b/>
          <w:u w:val="single"/>
        </w:rPr>
        <w:t>Result</w:t>
      </w:r>
      <w:r>
        <w:rPr>
          <w:b/>
        </w:rPr>
        <w:t xml:space="preserve">: </w:t>
      </w:r>
      <w:r w:rsidR="00F52973">
        <w:br/>
      </w:r>
      <w:r w:rsidR="00F52973" w:rsidRPr="00F52973">
        <w:rPr>
          <w:noProof/>
        </w:rPr>
        <w:drawing>
          <wp:inline distT="0" distB="0" distL="0" distR="0" wp14:anchorId="12E8527A" wp14:editId="75B0BF33">
            <wp:extent cx="1272650" cy="838273"/>
            <wp:effectExtent l="0" t="0" r="3810" b="0"/>
            <wp:docPr id="3881858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818581" name=""/>
                    <pic:cNvPicPr/>
                  </pic:nvPicPr>
                  <pic:blipFill>
                    <a:blip r:embed="rId14"/>
                    <a:stretch>
                      <a:fillRect/>
                    </a:stretch>
                  </pic:blipFill>
                  <pic:spPr>
                    <a:xfrm>
                      <a:off x="0" y="0"/>
                      <a:ext cx="1272650" cy="838273"/>
                    </a:xfrm>
                    <a:prstGeom prst="rect">
                      <a:avLst/>
                    </a:prstGeom>
                  </pic:spPr>
                </pic:pic>
              </a:graphicData>
            </a:graphic>
          </wp:inline>
        </w:drawing>
      </w:r>
    </w:p>
    <w:p w14:paraId="261BAF33" w14:textId="18A4002A" w:rsidR="009C5FAF" w:rsidRDefault="004A4D3F">
      <w:r w:rsidRPr="00F52973">
        <w:rPr>
          <w:b/>
          <w:u w:val="single"/>
        </w:rPr>
        <w:t>Business Insight</w:t>
      </w:r>
      <w:r>
        <w:rPr>
          <w:b/>
        </w:rPr>
        <w:t xml:space="preserve">: </w:t>
      </w:r>
      <w:r w:rsidR="00F52973">
        <w:rPr>
          <w:b/>
        </w:rPr>
        <w:br/>
      </w:r>
      <w:r>
        <w:t>Counts actual customer orders instead of line items.</w:t>
      </w:r>
    </w:p>
    <w:p w14:paraId="0F1D0AA0" w14:textId="77777777" w:rsidR="009C5FAF" w:rsidRDefault="004A4D3F">
      <w:r w:rsidRPr="00F52973">
        <w:rPr>
          <w:b/>
          <w:u w:val="single"/>
        </w:rPr>
        <w:t>Recommended Power BI Visual</w:t>
      </w:r>
      <w:r>
        <w:rPr>
          <w:b/>
        </w:rPr>
        <w:t xml:space="preserve">: </w:t>
      </w:r>
      <w:r>
        <w:t>KPI Card</w:t>
      </w:r>
    </w:p>
    <w:p w14:paraId="682D6075" w14:textId="3216A67C" w:rsidR="009C5FAF" w:rsidRDefault="00F52973">
      <w:pPr>
        <w:pStyle w:val="Heading2"/>
      </w:pPr>
      <w:r>
        <w:br/>
      </w:r>
      <w:r>
        <w:br/>
      </w:r>
      <w:r w:rsidR="004A4D3F">
        <w:t xml:space="preserve">10. </w:t>
      </w:r>
      <w:r w:rsidR="004A4D3F" w:rsidRPr="00F52973">
        <w:rPr>
          <w:u w:val="single"/>
        </w:rPr>
        <w:t>How many unique customers purchased?</w:t>
      </w:r>
    </w:p>
    <w:p w14:paraId="2FDA5B85" w14:textId="29A28FB4" w:rsidR="009C5FAF" w:rsidRDefault="00F52973">
      <w:r>
        <w:rPr>
          <w:b/>
        </w:rPr>
        <w:br/>
      </w:r>
      <w:r w:rsidR="004A4D3F" w:rsidRPr="00F52973">
        <w:rPr>
          <w:b/>
          <w:u w:val="single"/>
        </w:rPr>
        <w:t>SQL Query:</w:t>
      </w:r>
      <w:r w:rsidR="004A4D3F">
        <w:rPr>
          <w:b/>
        </w:rPr>
        <w:br/>
      </w:r>
      <w:r w:rsidR="004A4D3F">
        <w:t xml:space="preserve">SELECT </w:t>
      </w:r>
      <w:proofErr w:type="gramStart"/>
      <w:r w:rsidR="004A4D3F">
        <w:t>COUNT(</w:t>
      </w:r>
      <w:proofErr w:type="gramEnd"/>
      <w:r w:rsidR="004A4D3F">
        <w:t xml:space="preserve">DISTINCT `Customer ID`) AS </w:t>
      </w:r>
      <w:proofErr w:type="spellStart"/>
      <w:r w:rsidR="004A4D3F">
        <w:t>Total_Customers</w:t>
      </w:r>
      <w:proofErr w:type="spellEnd"/>
      <w:r w:rsidR="004A4D3F">
        <w:t xml:space="preserve"> </w:t>
      </w:r>
      <w:r>
        <w:br/>
      </w:r>
      <w:r w:rsidR="004A4D3F">
        <w:t>FROM orders;</w:t>
      </w:r>
    </w:p>
    <w:p w14:paraId="66F5D02F" w14:textId="07A5F7DA" w:rsidR="009C5FAF" w:rsidRDefault="004A4D3F">
      <w:r w:rsidRPr="00F52973">
        <w:rPr>
          <w:b/>
          <w:u w:val="single"/>
        </w:rPr>
        <w:t>Result</w:t>
      </w:r>
      <w:r>
        <w:rPr>
          <w:b/>
        </w:rPr>
        <w:t xml:space="preserve">: </w:t>
      </w:r>
      <w:r w:rsidR="00F52973">
        <w:br/>
      </w:r>
      <w:r w:rsidR="00F52973" w:rsidRPr="00F52973">
        <w:rPr>
          <w:noProof/>
        </w:rPr>
        <w:drawing>
          <wp:inline distT="0" distB="0" distL="0" distR="0" wp14:anchorId="0522218B" wp14:editId="096D7F95">
            <wp:extent cx="1371719" cy="967824"/>
            <wp:effectExtent l="0" t="0" r="0" b="3810"/>
            <wp:docPr id="178084110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0841105" name=""/>
                    <pic:cNvPicPr/>
                  </pic:nvPicPr>
                  <pic:blipFill>
                    <a:blip r:embed="rId15"/>
                    <a:stretch>
                      <a:fillRect/>
                    </a:stretch>
                  </pic:blipFill>
                  <pic:spPr>
                    <a:xfrm>
                      <a:off x="0" y="0"/>
                      <a:ext cx="1371719" cy="967824"/>
                    </a:xfrm>
                    <a:prstGeom prst="rect">
                      <a:avLst/>
                    </a:prstGeom>
                  </pic:spPr>
                </pic:pic>
              </a:graphicData>
            </a:graphic>
          </wp:inline>
        </w:drawing>
      </w:r>
    </w:p>
    <w:p w14:paraId="7F40973A" w14:textId="48C41F71" w:rsidR="009C5FAF" w:rsidRDefault="004A4D3F">
      <w:r w:rsidRPr="00F52973">
        <w:rPr>
          <w:b/>
          <w:u w:val="single"/>
        </w:rPr>
        <w:t>Business Insight</w:t>
      </w:r>
      <w:r>
        <w:rPr>
          <w:b/>
        </w:rPr>
        <w:t xml:space="preserve">: </w:t>
      </w:r>
      <w:r w:rsidR="00F52973">
        <w:rPr>
          <w:b/>
        </w:rPr>
        <w:br/>
      </w:r>
      <w:r>
        <w:t>Represents the active customer base.</w:t>
      </w:r>
    </w:p>
    <w:p w14:paraId="6BF68B72" w14:textId="77777777" w:rsidR="009C5FAF" w:rsidRDefault="004A4D3F">
      <w:r w:rsidRPr="00F52973">
        <w:rPr>
          <w:b/>
          <w:u w:val="single"/>
        </w:rPr>
        <w:t>Recommended Power BI Visual</w:t>
      </w:r>
      <w:r>
        <w:rPr>
          <w:b/>
        </w:rPr>
        <w:t xml:space="preserve">: </w:t>
      </w:r>
      <w:r>
        <w:t>KPI Card</w:t>
      </w:r>
    </w:p>
    <w:p w14:paraId="6C508C86" w14:textId="42E21A56" w:rsidR="009C5FAF" w:rsidRDefault="00F52973">
      <w:pPr>
        <w:pStyle w:val="Heading2"/>
      </w:pPr>
      <w:r>
        <w:br/>
      </w:r>
      <w:r>
        <w:br/>
      </w:r>
      <w:r w:rsidR="004A4D3F">
        <w:t xml:space="preserve">11. </w:t>
      </w:r>
      <w:r w:rsidR="004A4D3F" w:rsidRPr="00F52973">
        <w:rPr>
          <w:u w:val="single"/>
        </w:rPr>
        <w:t>What is the average order value?</w:t>
      </w:r>
      <w:r>
        <w:rPr>
          <w:u w:val="single"/>
        </w:rPr>
        <w:br/>
      </w:r>
    </w:p>
    <w:p w14:paraId="692BD11C" w14:textId="77777777" w:rsidR="009C5FAF" w:rsidRDefault="004A4D3F">
      <w:r w:rsidRPr="00F52973">
        <w:rPr>
          <w:b/>
          <w:u w:val="single"/>
        </w:rPr>
        <w:t>SQL Query:</w:t>
      </w:r>
      <w:r>
        <w:rPr>
          <w:b/>
        </w:rPr>
        <w:br/>
      </w:r>
      <w:r>
        <w:t>SELECT ROUND(SUM(Sales)/</w:t>
      </w:r>
      <w:proofErr w:type="gramStart"/>
      <w:r>
        <w:t>COUNT(</w:t>
      </w:r>
      <w:proofErr w:type="gramEnd"/>
      <w:r>
        <w:t>DISTINCT `Order ID`),2) AS Average_Order_Value FROM orders;</w:t>
      </w:r>
    </w:p>
    <w:p w14:paraId="510216AF" w14:textId="142EA2AD" w:rsidR="009C5FAF" w:rsidRPr="00F52973" w:rsidRDefault="004A4D3F">
      <w:pPr>
        <w:rPr>
          <w:bCs/>
        </w:rPr>
      </w:pPr>
      <w:r w:rsidRPr="00F52973">
        <w:rPr>
          <w:b/>
          <w:u w:val="single"/>
        </w:rPr>
        <w:lastRenderedPageBreak/>
        <w:t>Result</w:t>
      </w:r>
      <w:r>
        <w:rPr>
          <w:b/>
        </w:rPr>
        <w:t xml:space="preserve">: </w:t>
      </w:r>
      <w:r w:rsidR="00F52973">
        <w:rPr>
          <w:b/>
        </w:rPr>
        <w:br/>
      </w:r>
      <w:r w:rsidR="00F52973" w:rsidRPr="00F52973">
        <w:rPr>
          <w:bCs/>
          <w:noProof/>
        </w:rPr>
        <w:drawing>
          <wp:inline distT="0" distB="0" distL="0" distR="0" wp14:anchorId="5C237CCB" wp14:editId="58776F8E">
            <wp:extent cx="1600339" cy="990686"/>
            <wp:effectExtent l="0" t="0" r="0" b="0"/>
            <wp:docPr id="184472227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4722273" name=""/>
                    <pic:cNvPicPr/>
                  </pic:nvPicPr>
                  <pic:blipFill>
                    <a:blip r:embed="rId16"/>
                    <a:stretch>
                      <a:fillRect/>
                    </a:stretch>
                  </pic:blipFill>
                  <pic:spPr>
                    <a:xfrm>
                      <a:off x="0" y="0"/>
                      <a:ext cx="1600339" cy="990686"/>
                    </a:xfrm>
                    <a:prstGeom prst="rect">
                      <a:avLst/>
                    </a:prstGeom>
                  </pic:spPr>
                </pic:pic>
              </a:graphicData>
            </a:graphic>
          </wp:inline>
        </w:drawing>
      </w:r>
    </w:p>
    <w:p w14:paraId="582D068C" w14:textId="78FF856E" w:rsidR="009C5FAF" w:rsidRDefault="004A4D3F">
      <w:r w:rsidRPr="00F52973">
        <w:rPr>
          <w:b/>
          <w:u w:val="single"/>
        </w:rPr>
        <w:t>Business Insight</w:t>
      </w:r>
      <w:r>
        <w:rPr>
          <w:b/>
        </w:rPr>
        <w:t xml:space="preserve">: </w:t>
      </w:r>
      <w:r w:rsidR="00F52973">
        <w:rPr>
          <w:b/>
        </w:rPr>
        <w:br/>
      </w:r>
      <w:r>
        <w:t>Shows average customer spending per order and supports upselling strategies.</w:t>
      </w:r>
    </w:p>
    <w:p w14:paraId="526113EE" w14:textId="77777777" w:rsidR="009C5FAF" w:rsidRDefault="004A4D3F">
      <w:r w:rsidRPr="00F52973">
        <w:rPr>
          <w:b/>
          <w:u w:val="single"/>
        </w:rPr>
        <w:t>Recommended Power BI Visual</w:t>
      </w:r>
      <w:r>
        <w:rPr>
          <w:b/>
        </w:rPr>
        <w:t xml:space="preserve">: </w:t>
      </w:r>
      <w:r>
        <w:t>KPI Card</w:t>
      </w:r>
    </w:p>
    <w:p w14:paraId="714680F4" w14:textId="1152819A" w:rsidR="009C5FAF" w:rsidRDefault="00F52973">
      <w:pPr>
        <w:pStyle w:val="Heading2"/>
      </w:pPr>
      <w:r>
        <w:br/>
      </w:r>
      <w:r>
        <w:br/>
      </w:r>
      <w:r w:rsidR="004A4D3F">
        <w:t xml:space="preserve">12. </w:t>
      </w:r>
      <w:r w:rsidR="004A4D3F" w:rsidRPr="00F52973">
        <w:rPr>
          <w:u w:val="single"/>
        </w:rPr>
        <w:t>How have sales changed over the years?</w:t>
      </w:r>
    </w:p>
    <w:p w14:paraId="38CDF545" w14:textId="3487293B" w:rsidR="009C5FAF" w:rsidRDefault="00F52973">
      <w:r>
        <w:rPr>
          <w:b/>
        </w:rPr>
        <w:br/>
      </w:r>
      <w:r w:rsidR="004A4D3F" w:rsidRPr="00F52973">
        <w:rPr>
          <w:b/>
          <w:u w:val="single"/>
        </w:rPr>
        <w:t>SQL Query:</w:t>
      </w:r>
      <w:r w:rsidR="004A4D3F">
        <w:rPr>
          <w:b/>
        </w:rPr>
        <w:br/>
      </w:r>
      <w:r w:rsidR="004A4D3F">
        <w:t xml:space="preserve">SELECT `Order Year`, ROUND(SUM(Sales),2) AS </w:t>
      </w:r>
      <w:proofErr w:type="spellStart"/>
      <w:r w:rsidR="004A4D3F">
        <w:t>Total_Sales</w:t>
      </w:r>
      <w:proofErr w:type="spellEnd"/>
      <w:r w:rsidR="004A4D3F">
        <w:t xml:space="preserve"> </w:t>
      </w:r>
      <w:r>
        <w:br/>
      </w:r>
      <w:r w:rsidR="004A4D3F">
        <w:t xml:space="preserve">FROM orders </w:t>
      </w:r>
      <w:r>
        <w:br/>
      </w:r>
      <w:r w:rsidR="004A4D3F">
        <w:t xml:space="preserve">GROUP BY `Order Year` </w:t>
      </w:r>
      <w:r>
        <w:br/>
      </w:r>
      <w:r w:rsidR="004A4D3F">
        <w:t>ORDER BY `Order Year`;</w:t>
      </w:r>
    </w:p>
    <w:p w14:paraId="50472FCF" w14:textId="6BBF63FE" w:rsidR="009C5FAF" w:rsidRDefault="004A4D3F">
      <w:r w:rsidRPr="00F52973">
        <w:rPr>
          <w:b/>
          <w:u w:val="single"/>
        </w:rPr>
        <w:t>Result:</w:t>
      </w:r>
      <w:r>
        <w:rPr>
          <w:b/>
        </w:rPr>
        <w:t xml:space="preserve"> </w:t>
      </w:r>
      <w:r w:rsidR="00F52973">
        <w:br/>
      </w:r>
      <w:r w:rsidR="00F52973" w:rsidRPr="00F52973">
        <w:rPr>
          <w:noProof/>
        </w:rPr>
        <w:drawing>
          <wp:inline distT="0" distB="0" distL="0" distR="0" wp14:anchorId="286C02C2" wp14:editId="52B28D24">
            <wp:extent cx="1874682" cy="1501270"/>
            <wp:effectExtent l="0" t="0" r="0" b="3810"/>
            <wp:docPr id="17613336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133360" name=""/>
                    <pic:cNvPicPr/>
                  </pic:nvPicPr>
                  <pic:blipFill>
                    <a:blip r:embed="rId17"/>
                    <a:stretch>
                      <a:fillRect/>
                    </a:stretch>
                  </pic:blipFill>
                  <pic:spPr>
                    <a:xfrm>
                      <a:off x="0" y="0"/>
                      <a:ext cx="1874682" cy="1501270"/>
                    </a:xfrm>
                    <a:prstGeom prst="rect">
                      <a:avLst/>
                    </a:prstGeom>
                  </pic:spPr>
                </pic:pic>
              </a:graphicData>
            </a:graphic>
          </wp:inline>
        </w:drawing>
      </w:r>
    </w:p>
    <w:p w14:paraId="5601E693" w14:textId="26DD6E8E" w:rsidR="009C5FAF" w:rsidRDefault="004A4D3F">
      <w:r w:rsidRPr="00F52973">
        <w:rPr>
          <w:b/>
          <w:u w:val="single"/>
        </w:rPr>
        <w:t>Business Insight:</w:t>
      </w:r>
      <w:r>
        <w:rPr>
          <w:b/>
        </w:rPr>
        <w:t xml:space="preserve"> </w:t>
      </w:r>
      <w:r w:rsidR="00F52973">
        <w:rPr>
          <w:b/>
        </w:rPr>
        <w:br/>
      </w:r>
      <w:r>
        <w:t>Reveals long-term sales trends and business growth.</w:t>
      </w:r>
    </w:p>
    <w:p w14:paraId="21F76F18" w14:textId="77777777" w:rsidR="009C5FAF" w:rsidRDefault="004A4D3F">
      <w:r w:rsidRPr="00F52973">
        <w:rPr>
          <w:b/>
          <w:u w:val="single"/>
        </w:rPr>
        <w:t>Recommended Power BI Visual</w:t>
      </w:r>
      <w:r>
        <w:rPr>
          <w:b/>
        </w:rPr>
        <w:t xml:space="preserve">: </w:t>
      </w:r>
      <w:r>
        <w:t>Line Chart</w:t>
      </w:r>
    </w:p>
    <w:p w14:paraId="2C6DAF75" w14:textId="12337F0E" w:rsidR="009C5FAF" w:rsidRPr="00F52973" w:rsidRDefault="00F52973">
      <w:pPr>
        <w:pStyle w:val="Heading2"/>
        <w:rPr>
          <w:u w:val="single"/>
        </w:rPr>
      </w:pPr>
      <w:r>
        <w:br/>
      </w:r>
      <w:r>
        <w:br/>
      </w:r>
      <w:r w:rsidR="004A4D3F">
        <w:t xml:space="preserve">13. </w:t>
      </w:r>
      <w:r w:rsidR="004A4D3F" w:rsidRPr="00F52973">
        <w:rPr>
          <w:u w:val="single"/>
        </w:rPr>
        <w:t>Which month generates the highest sales?</w:t>
      </w:r>
    </w:p>
    <w:p w14:paraId="06F0D6C7" w14:textId="48754FDA" w:rsidR="009C5FAF" w:rsidRDefault="00F52973">
      <w:r>
        <w:rPr>
          <w:b/>
        </w:rPr>
        <w:br/>
      </w:r>
      <w:r w:rsidR="004A4D3F" w:rsidRPr="00B97842">
        <w:rPr>
          <w:b/>
          <w:u w:val="single"/>
        </w:rPr>
        <w:t>SQL Query:</w:t>
      </w:r>
      <w:r w:rsidR="004A4D3F">
        <w:rPr>
          <w:b/>
        </w:rPr>
        <w:br/>
      </w:r>
      <w:r w:rsidR="004A4D3F">
        <w:t xml:space="preserve">SELECT `Order Month`, ROUND(SUM(Sales),2) AS Sales </w:t>
      </w:r>
      <w:r w:rsidR="00B97842">
        <w:br/>
      </w:r>
      <w:r w:rsidR="004A4D3F">
        <w:t xml:space="preserve">FROM orders </w:t>
      </w:r>
      <w:r w:rsidR="00B97842">
        <w:br/>
      </w:r>
      <w:r w:rsidR="004A4D3F">
        <w:lastRenderedPageBreak/>
        <w:t xml:space="preserve">GROUP BY `Order Month` </w:t>
      </w:r>
      <w:r w:rsidR="00B97842">
        <w:br/>
      </w:r>
      <w:r w:rsidR="004A4D3F">
        <w:t>ORDER BY Sales DESC;</w:t>
      </w:r>
    </w:p>
    <w:p w14:paraId="606C3767" w14:textId="34A08D70" w:rsidR="009C5FAF" w:rsidRDefault="004A4D3F">
      <w:r w:rsidRPr="00B97842">
        <w:rPr>
          <w:b/>
          <w:u w:val="single"/>
        </w:rPr>
        <w:t>Result:</w:t>
      </w:r>
      <w:r>
        <w:rPr>
          <w:b/>
        </w:rPr>
        <w:t xml:space="preserve"> </w:t>
      </w:r>
      <w:r w:rsidR="00B97842">
        <w:br/>
      </w:r>
      <w:r w:rsidR="00B97842" w:rsidRPr="00B97842">
        <w:rPr>
          <w:noProof/>
        </w:rPr>
        <w:drawing>
          <wp:inline distT="0" distB="0" distL="0" distR="0" wp14:anchorId="0E5ECB58" wp14:editId="65ABB7A6">
            <wp:extent cx="1806097" cy="2872989"/>
            <wp:effectExtent l="0" t="0" r="3810" b="3810"/>
            <wp:docPr id="156439108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4391088" name=""/>
                    <pic:cNvPicPr/>
                  </pic:nvPicPr>
                  <pic:blipFill>
                    <a:blip r:embed="rId18"/>
                    <a:stretch>
                      <a:fillRect/>
                    </a:stretch>
                  </pic:blipFill>
                  <pic:spPr>
                    <a:xfrm>
                      <a:off x="0" y="0"/>
                      <a:ext cx="1806097" cy="2872989"/>
                    </a:xfrm>
                    <a:prstGeom prst="rect">
                      <a:avLst/>
                    </a:prstGeom>
                  </pic:spPr>
                </pic:pic>
              </a:graphicData>
            </a:graphic>
          </wp:inline>
        </w:drawing>
      </w:r>
    </w:p>
    <w:p w14:paraId="32966394" w14:textId="07B13C7E" w:rsidR="009C5FAF" w:rsidRDefault="004A4D3F">
      <w:r w:rsidRPr="00B97842">
        <w:rPr>
          <w:b/>
          <w:u w:val="single"/>
        </w:rPr>
        <w:t>Business Insight:</w:t>
      </w:r>
      <w:r>
        <w:rPr>
          <w:b/>
        </w:rPr>
        <w:t xml:space="preserve"> </w:t>
      </w:r>
      <w:r w:rsidR="00B97842">
        <w:rPr>
          <w:b/>
        </w:rPr>
        <w:br/>
      </w:r>
      <w:r>
        <w:t>Highlights seasonality and peak demand periods.</w:t>
      </w:r>
    </w:p>
    <w:p w14:paraId="4E76F397" w14:textId="77777777" w:rsidR="009C5FAF" w:rsidRDefault="004A4D3F">
      <w:r w:rsidRPr="00B97842">
        <w:rPr>
          <w:b/>
          <w:u w:val="single"/>
        </w:rPr>
        <w:t>Recommended Power BI Visual</w:t>
      </w:r>
      <w:r>
        <w:rPr>
          <w:b/>
        </w:rPr>
        <w:t xml:space="preserve">: </w:t>
      </w:r>
      <w:r>
        <w:t>Column Chart</w:t>
      </w:r>
    </w:p>
    <w:p w14:paraId="446BC4FE" w14:textId="4AC32136" w:rsidR="009C5FAF" w:rsidRPr="00B97842" w:rsidRDefault="00B97842">
      <w:pPr>
        <w:pStyle w:val="Heading2"/>
        <w:rPr>
          <w:u w:val="single"/>
        </w:rPr>
      </w:pPr>
      <w:r>
        <w:br/>
      </w:r>
      <w:r>
        <w:br/>
      </w:r>
      <w:r w:rsidR="004A4D3F">
        <w:t xml:space="preserve">14. </w:t>
      </w:r>
      <w:r w:rsidR="004A4D3F" w:rsidRPr="00B97842">
        <w:rPr>
          <w:u w:val="single"/>
        </w:rPr>
        <w:t>Which quarter performs best?</w:t>
      </w:r>
    </w:p>
    <w:p w14:paraId="757115A5" w14:textId="1D79D800" w:rsidR="009C5FAF" w:rsidRDefault="00B97842">
      <w:r>
        <w:rPr>
          <w:b/>
        </w:rPr>
        <w:br/>
      </w:r>
      <w:r w:rsidR="004A4D3F" w:rsidRPr="00B97842">
        <w:rPr>
          <w:b/>
          <w:u w:val="single"/>
        </w:rPr>
        <w:t>SQL Query:</w:t>
      </w:r>
      <w:r w:rsidR="004A4D3F">
        <w:rPr>
          <w:b/>
        </w:rPr>
        <w:br/>
      </w:r>
      <w:r w:rsidR="004A4D3F">
        <w:t xml:space="preserve">SELECT `Order Quarter`, ROUND(SUM(Sales),2) AS Sales </w:t>
      </w:r>
      <w:r>
        <w:br/>
      </w:r>
      <w:r w:rsidR="004A4D3F">
        <w:t xml:space="preserve">FROM orders </w:t>
      </w:r>
      <w:r>
        <w:br/>
      </w:r>
      <w:r w:rsidR="004A4D3F">
        <w:t xml:space="preserve">GROUP BY `Order Quarter` </w:t>
      </w:r>
      <w:r>
        <w:br/>
      </w:r>
      <w:r w:rsidR="004A4D3F">
        <w:t>ORDER BY Sales DESC;</w:t>
      </w:r>
    </w:p>
    <w:p w14:paraId="0E583ED3" w14:textId="015702FB" w:rsidR="009C5FAF" w:rsidRDefault="004A4D3F">
      <w:r w:rsidRPr="00B97842">
        <w:rPr>
          <w:b/>
          <w:u w:val="single"/>
        </w:rPr>
        <w:t>Result</w:t>
      </w:r>
      <w:r>
        <w:rPr>
          <w:b/>
        </w:rPr>
        <w:t xml:space="preserve">: </w:t>
      </w:r>
      <w:r w:rsidR="00B97842">
        <w:br/>
      </w:r>
      <w:r w:rsidR="00B97842" w:rsidRPr="00B97842">
        <w:rPr>
          <w:noProof/>
        </w:rPr>
        <w:drawing>
          <wp:inline distT="0" distB="0" distL="0" distR="0" wp14:anchorId="021A1AD9" wp14:editId="3E84AB22">
            <wp:extent cx="1882303" cy="1425063"/>
            <wp:effectExtent l="0" t="0" r="3810" b="3810"/>
            <wp:docPr id="135739992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7399928" name=""/>
                    <pic:cNvPicPr/>
                  </pic:nvPicPr>
                  <pic:blipFill>
                    <a:blip r:embed="rId19"/>
                    <a:stretch>
                      <a:fillRect/>
                    </a:stretch>
                  </pic:blipFill>
                  <pic:spPr>
                    <a:xfrm>
                      <a:off x="0" y="0"/>
                      <a:ext cx="1882303" cy="1425063"/>
                    </a:xfrm>
                    <a:prstGeom prst="rect">
                      <a:avLst/>
                    </a:prstGeom>
                  </pic:spPr>
                </pic:pic>
              </a:graphicData>
            </a:graphic>
          </wp:inline>
        </w:drawing>
      </w:r>
    </w:p>
    <w:p w14:paraId="6A6EDD12" w14:textId="386B49E2" w:rsidR="009C5FAF" w:rsidRDefault="004A4D3F">
      <w:r w:rsidRPr="00B97842">
        <w:rPr>
          <w:b/>
          <w:u w:val="single"/>
        </w:rPr>
        <w:lastRenderedPageBreak/>
        <w:t>Business Insight</w:t>
      </w:r>
      <w:r>
        <w:rPr>
          <w:b/>
        </w:rPr>
        <w:t>:</w:t>
      </w:r>
      <w:r w:rsidR="00B97842">
        <w:rPr>
          <w:b/>
        </w:rPr>
        <w:br/>
      </w:r>
      <w:r>
        <w:t>Supports quarterly planning and forecasting.</w:t>
      </w:r>
    </w:p>
    <w:p w14:paraId="3A23F320" w14:textId="77777777" w:rsidR="009C5FAF" w:rsidRDefault="004A4D3F">
      <w:r w:rsidRPr="00B97842">
        <w:rPr>
          <w:b/>
          <w:u w:val="single"/>
        </w:rPr>
        <w:t>Recommended Power BI Visual:</w:t>
      </w:r>
      <w:r>
        <w:rPr>
          <w:b/>
        </w:rPr>
        <w:t xml:space="preserve"> </w:t>
      </w:r>
      <w:r>
        <w:t>Column Chart</w:t>
      </w:r>
    </w:p>
    <w:p w14:paraId="1032E892" w14:textId="6066C9E4" w:rsidR="009C5FAF" w:rsidRDefault="00B97842">
      <w:pPr>
        <w:pStyle w:val="Heading2"/>
      </w:pPr>
      <w:r>
        <w:br/>
      </w:r>
      <w:r>
        <w:br/>
      </w:r>
      <w:r w:rsidR="004A4D3F">
        <w:t xml:space="preserve">15. </w:t>
      </w:r>
      <w:r w:rsidR="004A4D3F" w:rsidRPr="00B97842">
        <w:rPr>
          <w:u w:val="single"/>
        </w:rPr>
        <w:t>Which region generates the highest sales?</w:t>
      </w:r>
    </w:p>
    <w:p w14:paraId="0C10E9A1" w14:textId="5A11CE86" w:rsidR="009C5FAF" w:rsidRDefault="00B97842">
      <w:r>
        <w:rPr>
          <w:b/>
        </w:rPr>
        <w:br/>
      </w:r>
      <w:r w:rsidR="004A4D3F" w:rsidRPr="00B97842">
        <w:rPr>
          <w:b/>
          <w:u w:val="single"/>
        </w:rPr>
        <w:t>SQL Query:</w:t>
      </w:r>
      <w:r w:rsidR="004A4D3F">
        <w:rPr>
          <w:b/>
        </w:rPr>
        <w:br/>
      </w:r>
      <w:r w:rsidR="004A4D3F">
        <w:t xml:space="preserve">SELECT Region, ROUND(SUM(Sales),2) AS Sales </w:t>
      </w:r>
      <w:r>
        <w:br/>
      </w:r>
      <w:r w:rsidR="004A4D3F">
        <w:t xml:space="preserve">FROM orders </w:t>
      </w:r>
      <w:r>
        <w:br/>
      </w:r>
      <w:r w:rsidR="004A4D3F">
        <w:t xml:space="preserve">GROUP BY Region </w:t>
      </w:r>
      <w:r>
        <w:br/>
      </w:r>
      <w:r w:rsidR="004A4D3F">
        <w:t>ORDER BY Sales DESC;</w:t>
      </w:r>
    </w:p>
    <w:p w14:paraId="7FDF8EFD" w14:textId="7E6A1C42" w:rsidR="009C5FAF" w:rsidRDefault="004A4D3F">
      <w:r w:rsidRPr="00B97842">
        <w:rPr>
          <w:b/>
          <w:u w:val="single"/>
        </w:rPr>
        <w:t>Result</w:t>
      </w:r>
      <w:r w:rsidR="00B97842">
        <w:rPr>
          <w:b/>
        </w:rPr>
        <w:t>:</w:t>
      </w:r>
      <w:r w:rsidR="00B97842">
        <w:rPr>
          <w:b/>
        </w:rPr>
        <w:br/>
      </w:r>
      <w:r w:rsidR="00B97842" w:rsidRPr="00B97842">
        <w:rPr>
          <w:noProof/>
        </w:rPr>
        <w:drawing>
          <wp:inline distT="0" distB="0" distL="0" distR="0" wp14:anchorId="47CAFFB2" wp14:editId="51C022E9">
            <wp:extent cx="1760373" cy="2491956"/>
            <wp:effectExtent l="0" t="0" r="0" b="3810"/>
            <wp:docPr id="151179843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1798438" name=""/>
                    <pic:cNvPicPr/>
                  </pic:nvPicPr>
                  <pic:blipFill>
                    <a:blip r:embed="rId20"/>
                    <a:stretch>
                      <a:fillRect/>
                    </a:stretch>
                  </pic:blipFill>
                  <pic:spPr>
                    <a:xfrm>
                      <a:off x="0" y="0"/>
                      <a:ext cx="1760373" cy="2491956"/>
                    </a:xfrm>
                    <a:prstGeom prst="rect">
                      <a:avLst/>
                    </a:prstGeom>
                  </pic:spPr>
                </pic:pic>
              </a:graphicData>
            </a:graphic>
          </wp:inline>
        </w:drawing>
      </w:r>
    </w:p>
    <w:p w14:paraId="3E7D8762" w14:textId="530816EA" w:rsidR="009C5FAF" w:rsidRDefault="004A4D3F">
      <w:r w:rsidRPr="00B97842">
        <w:rPr>
          <w:b/>
          <w:u w:val="single"/>
        </w:rPr>
        <w:t>Business Insight:</w:t>
      </w:r>
      <w:r>
        <w:rPr>
          <w:b/>
        </w:rPr>
        <w:t xml:space="preserve"> </w:t>
      </w:r>
      <w:r w:rsidR="00B97842">
        <w:br/>
      </w:r>
      <w:r>
        <w:t>Identifies top-performing regions.</w:t>
      </w:r>
    </w:p>
    <w:p w14:paraId="70BF7DA9" w14:textId="77777777" w:rsidR="009C5FAF" w:rsidRDefault="004A4D3F">
      <w:r w:rsidRPr="00B97842">
        <w:rPr>
          <w:b/>
          <w:u w:val="single"/>
        </w:rPr>
        <w:t>Recommended Power BI Visual</w:t>
      </w:r>
      <w:r>
        <w:rPr>
          <w:b/>
        </w:rPr>
        <w:t xml:space="preserve">: </w:t>
      </w:r>
      <w:r>
        <w:t>Bar Chart</w:t>
      </w:r>
    </w:p>
    <w:p w14:paraId="7D44AC09" w14:textId="2E724147" w:rsidR="009C5FAF" w:rsidRDefault="00B97842">
      <w:pPr>
        <w:pStyle w:val="Heading2"/>
      </w:pPr>
      <w:r>
        <w:br/>
      </w:r>
      <w:r>
        <w:br/>
      </w:r>
      <w:r w:rsidR="004A4D3F">
        <w:t xml:space="preserve">16. </w:t>
      </w:r>
      <w:r w:rsidR="004A4D3F" w:rsidRPr="00B97842">
        <w:rPr>
          <w:u w:val="single"/>
        </w:rPr>
        <w:t>Which region generates the highest profit?</w:t>
      </w:r>
    </w:p>
    <w:p w14:paraId="4E88C7FC" w14:textId="77A4B27E" w:rsidR="009C5FAF" w:rsidRDefault="00B97842">
      <w:r>
        <w:rPr>
          <w:b/>
        </w:rPr>
        <w:br/>
      </w:r>
      <w:r w:rsidR="004A4D3F" w:rsidRPr="00B97842">
        <w:rPr>
          <w:b/>
          <w:u w:val="single"/>
        </w:rPr>
        <w:t>SQL Query:</w:t>
      </w:r>
      <w:r w:rsidR="004A4D3F">
        <w:rPr>
          <w:b/>
        </w:rPr>
        <w:br/>
      </w:r>
      <w:r w:rsidR="004A4D3F">
        <w:t xml:space="preserve">SELECT Region, ROUND(SUM(Profit),2) AS Profit </w:t>
      </w:r>
      <w:r>
        <w:br/>
      </w:r>
      <w:r w:rsidR="004A4D3F">
        <w:t xml:space="preserve">FROM orders </w:t>
      </w:r>
      <w:r>
        <w:br/>
      </w:r>
      <w:r w:rsidR="004A4D3F">
        <w:t xml:space="preserve">GROUP BY Region </w:t>
      </w:r>
      <w:r>
        <w:br/>
      </w:r>
      <w:r w:rsidR="004A4D3F">
        <w:t>ORDER BY Profit DESC;</w:t>
      </w:r>
    </w:p>
    <w:p w14:paraId="706CEBFB" w14:textId="7F6E354B" w:rsidR="009C5FAF" w:rsidRDefault="004A4D3F">
      <w:r w:rsidRPr="00B97842">
        <w:rPr>
          <w:b/>
          <w:u w:val="single"/>
        </w:rPr>
        <w:lastRenderedPageBreak/>
        <w:t>Result:</w:t>
      </w:r>
      <w:r>
        <w:rPr>
          <w:b/>
        </w:rPr>
        <w:t xml:space="preserve"> </w:t>
      </w:r>
      <w:r w:rsidR="00B97842">
        <w:br/>
      </w:r>
      <w:r w:rsidR="00B97842" w:rsidRPr="00B97842">
        <w:rPr>
          <w:noProof/>
        </w:rPr>
        <w:drawing>
          <wp:inline distT="0" distB="0" distL="0" distR="0" wp14:anchorId="41FF7E00" wp14:editId="0191944E">
            <wp:extent cx="1844200" cy="2629128"/>
            <wp:effectExtent l="0" t="0" r="3810" b="0"/>
            <wp:docPr id="128926720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9267209" name=""/>
                    <pic:cNvPicPr/>
                  </pic:nvPicPr>
                  <pic:blipFill>
                    <a:blip r:embed="rId21"/>
                    <a:stretch>
                      <a:fillRect/>
                    </a:stretch>
                  </pic:blipFill>
                  <pic:spPr>
                    <a:xfrm>
                      <a:off x="0" y="0"/>
                      <a:ext cx="1844200" cy="2629128"/>
                    </a:xfrm>
                    <a:prstGeom prst="rect">
                      <a:avLst/>
                    </a:prstGeom>
                  </pic:spPr>
                </pic:pic>
              </a:graphicData>
            </a:graphic>
          </wp:inline>
        </w:drawing>
      </w:r>
    </w:p>
    <w:p w14:paraId="1DA5E96E" w14:textId="48F320B1" w:rsidR="009C5FAF" w:rsidRDefault="004A4D3F">
      <w:r w:rsidRPr="00B97842">
        <w:rPr>
          <w:b/>
          <w:u w:val="single"/>
        </w:rPr>
        <w:t>Business Insight</w:t>
      </w:r>
      <w:r>
        <w:rPr>
          <w:b/>
        </w:rPr>
        <w:t xml:space="preserve">: </w:t>
      </w:r>
      <w:r w:rsidR="00B97842">
        <w:rPr>
          <w:b/>
        </w:rPr>
        <w:br/>
      </w:r>
      <w:r>
        <w:t>Shows the most profitable region.</w:t>
      </w:r>
    </w:p>
    <w:p w14:paraId="00F8F483" w14:textId="77777777" w:rsidR="009C5FAF" w:rsidRDefault="004A4D3F">
      <w:r w:rsidRPr="00B97842">
        <w:rPr>
          <w:b/>
          <w:u w:val="single"/>
        </w:rPr>
        <w:t>Recommended Power BI Visual</w:t>
      </w:r>
      <w:r>
        <w:rPr>
          <w:b/>
        </w:rPr>
        <w:t xml:space="preserve">: </w:t>
      </w:r>
      <w:r>
        <w:t>Bar Chart</w:t>
      </w:r>
    </w:p>
    <w:p w14:paraId="69C8E701" w14:textId="79321F09" w:rsidR="009C5FAF" w:rsidRPr="00B97842" w:rsidRDefault="00B97842">
      <w:pPr>
        <w:pStyle w:val="Heading2"/>
        <w:rPr>
          <w:u w:val="single"/>
        </w:rPr>
      </w:pPr>
      <w:r>
        <w:br/>
      </w:r>
      <w:r>
        <w:br/>
      </w:r>
      <w:r w:rsidR="004A4D3F">
        <w:t xml:space="preserve">17. </w:t>
      </w:r>
      <w:r w:rsidR="004A4D3F" w:rsidRPr="00B97842">
        <w:rPr>
          <w:u w:val="single"/>
        </w:rPr>
        <w:t>Which state contributes the highest sales?</w:t>
      </w:r>
    </w:p>
    <w:p w14:paraId="5B531204" w14:textId="081112F1" w:rsidR="009C5FAF" w:rsidRDefault="00B97842">
      <w:r>
        <w:rPr>
          <w:b/>
        </w:rPr>
        <w:br/>
      </w:r>
      <w:r w:rsidR="004A4D3F" w:rsidRPr="00B97842">
        <w:rPr>
          <w:b/>
          <w:u w:val="single"/>
        </w:rPr>
        <w:t>SQL Query:</w:t>
      </w:r>
      <w:r w:rsidR="004A4D3F" w:rsidRPr="00B97842">
        <w:rPr>
          <w:b/>
          <w:u w:val="single"/>
        </w:rPr>
        <w:br/>
      </w:r>
      <w:r w:rsidR="004A4D3F">
        <w:t xml:space="preserve">SELECT State, ROUND(SUM(Sales),2) AS Sales </w:t>
      </w:r>
      <w:r>
        <w:br/>
      </w:r>
      <w:r w:rsidR="004A4D3F">
        <w:t xml:space="preserve">FROM orders </w:t>
      </w:r>
      <w:r>
        <w:br/>
      </w:r>
      <w:r w:rsidR="004A4D3F">
        <w:t xml:space="preserve">GROUP BY State </w:t>
      </w:r>
      <w:r>
        <w:br/>
      </w:r>
      <w:r w:rsidR="004A4D3F">
        <w:t xml:space="preserve">ORDER BY Sales DESC </w:t>
      </w:r>
      <w:r>
        <w:br/>
      </w:r>
      <w:r w:rsidR="004A4D3F">
        <w:t>LIMIT 10;</w:t>
      </w:r>
    </w:p>
    <w:p w14:paraId="1CE7040A" w14:textId="224E0DD9" w:rsidR="009C5FAF" w:rsidRDefault="004A4D3F">
      <w:r w:rsidRPr="00B97842">
        <w:rPr>
          <w:b/>
          <w:u w:val="single"/>
        </w:rPr>
        <w:lastRenderedPageBreak/>
        <w:t>Result</w:t>
      </w:r>
      <w:r>
        <w:rPr>
          <w:b/>
        </w:rPr>
        <w:t xml:space="preserve">: </w:t>
      </w:r>
      <w:r w:rsidR="00B97842">
        <w:br/>
      </w:r>
      <w:r w:rsidR="00B97842" w:rsidRPr="00B97842">
        <w:rPr>
          <w:noProof/>
        </w:rPr>
        <w:drawing>
          <wp:inline distT="0" distB="0" distL="0" distR="0" wp14:anchorId="44ABA302" wp14:editId="079961EA">
            <wp:extent cx="2149026" cy="2324301"/>
            <wp:effectExtent l="0" t="0" r="3810" b="0"/>
            <wp:docPr id="196616868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6168689" name=""/>
                    <pic:cNvPicPr/>
                  </pic:nvPicPr>
                  <pic:blipFill>
                    <a:blip r:embed="rId22"/>
                    <a:stretch>
                      <a:fillRect/>
                    </a:stretch>
                  </pic:blipFill>
                  <pic:spPr>
                    <a:xfrm>
                      <a:off x="0" y="0"/>
                      <a:ext cx="2149026" cy="2324301"/>
                    </a:xfrm>
                    <a:prstGeom prst="rect">
                      <a:avLst/>
                    </a:prstGeom>
                  </pic:spPr>
                </pic:pic>
              </a:graphicData>
            </a:graphic>
          </wp:inline>
        </w:drawing>
      </w:r>
    </w:p>
    <w:p w14:paraId="6592AC47" w14:textId="27760E62" w:rsidR="009C5FAF" w:rsidRDefault="004A4D3F">
      <w:r w:rsidRPr="00B97842">
        <w:rPr>
          <w:b/>
          <w:u w:val="single"/>
        </w:rPr>
        <w:t>Business Insight</w:t>
      </w:r>
      <w:r>
        <w:rPr>
          <w:b/>
        </w:rPr>
        <w:t xml:space="preserve">: </w:t>
      </w:r>
      <w:r w:rsidR="00B97842">
        <w:rPr>
          <w:b/>
        </w:rPr>
        <w:br/>
      </w:r>
      <w:r>
        <w:t>Identifies high-revenue states.</w:t>
      </w:r>
    </w:p>
    <w:p w14:paraId="46E805EC" w14:textId="77777777" w:rsidR="009C5FAF" w:rsidRDefault="004A4D3F">
      <w:r w:rsidRPr="00B97842">
        <w:rPr>
          <w:b/>
          <w:u w:val="single"/>
        </w:rPr>
        <w:t>Recommended Power BI Visual</w:t>
      </w:r>
      <w:r>
        <w:rPr>
          <w:b/>
        </w:rPr>
        <w:t xml:space="preserve">: </w:t>
      </w:r>
      <w:r>
        <w:t>Map/Bar</w:t>
      </w:r>
    </w:p>
    <w:p w14:paraId="4E37F850" w14:textId="1C3FD47B" w:rsidR="009C5FAF" w:rsidRDefault="00B97842">
      <w:pPr>
        <w:pStyle w:val="Heading2"/>
      </w:pPr>
      <w:r>
        <w:br/>
      </w:r>
      <w:r>
        <w:br/>
      </w:r>
      <w:r w:rsidR="004A4D3F">
        <w:t xml:space="preserve">18. </w:t>
      </w:r>
      <w:r w:rsidR="004A4D3F" w:rsidRPr="00B97842">
        <w:rPr>
          <w:u w:val="single"/>
        </w:rPr>
        <w:t>Which city contributes the highest sales?</w:t>
      </w:r>
    </w:p>
    <w:p w14:paraId="543DFD23" w14:textId="72AD68B8" w:rsidR="009C5FAF" w:rsidRDefault="00B97842">
      <w:r>
        <w:rPr>
          <w:b/>
        </w:rPr>
        <w:br/>
      </w:r>
      <w:r w:rsidR="004A4D3F" w:rsidRPr="00B97842">
        <w:rPr>
          <w:b/>
          <w:u w:val="single"/>
        </w:rPr>
        <w:t>SQL Query:</w:t>
      </w:r>
      <w:r w:rsidR="004A4D3F">
        <w:rPr>
          <w:b/>
        </w:rPr>
        <w:br/>
      </w:r>
      <w:r w:rsidR="004A4D3F">
        <w:t xml:space="preserve">SELECT City, ROUND(SUM(Sales),2) AS Sales </w:t>
      </w:r>
      <w:r>
        <w:br/>
      </w:r>
      <w:r w:rsidR="004A4D3F">
        <w:t xml:space="preserve">FROM orders </w:t>
      </w:r>
      <w:r>
        <w:br/>
      </w:r>
      <w:r w:rsidR="004A4D3F">
        <w:t xml:space="preserve">GROUP BY City </w:t>
      </w:r>
      <w:r>
        <w:br/>
      </w:r>
      <w:r w:rsidR="004A4D3F">
        <w:t xml:space="preserve">ORDER BY Sales DESC </w:t>
      </w:r>
      <w:r>
        <w:br/>
      </w:r>
      <w:r w:rsidR="004A4D3F">
        <w:t>LIMIT 10;</w:t>
      </w:r>
    </w:p>
    <w:p w14:paraId="69250D04" w14:textId="69622D3E" w:rsidR="009C5FAF" w:rsidRPr="00267EB3" w:rsidRDefault="004A4D3F">
      <w:pPr>
        <w:rPr>
          <w:u w:val="single"/>
        </w:rPr>
      </w:pPr>
      <w:r w:rsidRPr="00267EB3">
        <w:rPr>
          <w:b/>
          <w:u w:val="single"/>
        </w:rPr>
        <w:t>Result:</w:t>
      </w:r>
      <w:r w:rsidR="00267EB3">
        <w:rPr>
          <w:b/>
          <w:u w:val="single"/>
        </w:rPr>
        <w:br/>
      </w:r>
      <w:r w:rsidR="00267EB3" w:rsidRPr="00267EB3">
        <w:rPr>
          <w:b/>
          <w:noProof/>
          <w:u w:val="single"/>
        </w:rPr>
        <w:drawing>
          <wp:inline distT="0" distB="0" distL="0" distR="0" wp14:anchorId="766E97F6" wp14:editId="0BC89C8D">
            <wp:extent cx="1714649" cy="2339543"/>
            <wp:effectExtent l="0" t="0" r="0" b="3810"/>
            <wp:docPr id="138103006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1030069" name=""/>
                    <pic:cNvPicPr/>
                  </pic:nvPicPr>
                  <pic:blipFill>
                    <a:blip r:embed="rId23"/>
                    <a:stretch>
                      <a:fillRect/>
                    </a:stretch>
                  </pic:blipFill>
                  <pic:spPr>
                    <a:xfrm>
                      <a:off x="0" y="0"/>
                      <a:ext cx="1714649" cy="2339543"/>
                    </a:xfrm>
                    <a:prstGeom prst="rect">
                      <a:avLst/>
                    </a:prstGeom>
                  </pic:spPr>
                </pic:pic>
              </a:graphicData>
            </a:graphic>
          </wp:inline>
        </w:drawing>
      </w:r>
      <w:r w:rsidRPr="00267EB3">
        <w:rPr>
          <w:b/>
          <w:u w:val="single"/>
        </w:rPr>
        <w:t xml:space="preserve"> </w:t>
      </w:r>
    </w:p>
    <w:p w14:paraId="4D714278" w14:textId="2A2A7B28" w:rsidR="009C5FAF" w:rsidRDefault="004A4D3F">
      <w:r w:rsidRPr="00267EB3">
        <w:rPr>
          <w:b/>
          <w:u w:val="single"/>
        </w:rPr>
        <w:lastRenderedPageBreak/>
        <w:t>Business Insight:</w:t>
      </w:r>
      <w:r>
        <w:rPr>
          <w:b/>
        </w:rPr>
        <w:t xml:space="preserve"> </w:t>
      </w:r>
      <w:r w:rsidR="00267EB3">
        <w:br/>
      </w:r>
      <w:r>
        <w:t>Highlights strongest city markets.</w:t>
      </w:r>
    </w:p>
    <w:p w14:paraId="0D0FE4A4" w14:textId="77777777" w:rsidR="009C5FAF" w:rsidRDefault="004A4D3F">
      <w:r w:rsidRPr="00267EB3">
        <w:rPr>
          <w:b/>
          <w:u w:val="single"/>
        </w:rPr>
        <w:t>Recommended Power BI Visual</w:t>
      </w:r>
      <w:r>
        <w:rPr>
          <w:b/>
        </w:rPr>
        <w:t xml:space="preserve">: </w:t>
      </w:r>
      <w:r>
        <w:t>Map</w:t>
      </w:r>
    </w:p>
    <w:p w14:paraId="35C32266" w14:textId="766A2481" w:rsidR="009C5FAF" w:rsidRPr="00267EB3" w:rsidRDefault="00267EB3">
      <w:pPr>
        <w:pStyle w:val="Heading2"/>
        <w:rPr>
          <w:u w:val="single"/>
        </w:rPr>
      </w:pPr>
      <w:r>
        <w:br/>
      </w:r>
      <w:r>
        <w:br/>
      </w:r>
      <w:r w:rsidR="004A4D3F">
        <w:t xml:space="preserve">19. </w:t>
      </w:r>
      <w:r w:rsidR="004A4D3F" w:rsidRPr="00267EB3">
        <w:rPr>
          <w:u w:val="single"/>
        </w:rPr>
        <w:t>Which category generates the highest sales?</w:t>
      </w:r>
    </w:p>
    <w:p w14:paraId="1A0B6D16" w14:textId="1C17523B" w:rsidR="009C5FAF" w:rsidRDefault="00267EB3">
      <w:r>
        <w:rPr>
          <w:b/>
        </w:rPr>
        <w:br/>
      </w:r>
      <w:r w:rsidR="004A4D3F" w:rsidRPr="00267EB3">
        <w:rPr>
          <w:b/>
          <w:u w:val="single"/>
        </w:rPr>
        <w:t>SQL Query</w:t>
      </w:r>
      <w:r w:rsidR="004A4D3F">
        <w:rPr>
          <w:b/>
        </w:rPr>
        <w:t>:</w:t>
      </w:r>
      <w:r w:rsidR="004A4D3F">
        <w:rPr>
          <w:b/>
        </w:rPr>
        <w:br/>
      </w:r>
      <w:r w:rsidR="004A4D3F">
        <w:t xml:space="preserve">SELECT Category, ROUND(SUM(Sales),2) AS Sales </w:t>
      </w:r>
      <w:r>
        <w:br/>
      </w:r>
      <w:r w:rsidR="004A4D3F">
        <w:t xml:space="preserve">FROM orders </w:t>
      </w:r>
      <w:r>
        <w:br/>
      </w:r>
      <w:r w:rsidR="004A4D3F">
        <w:t xml:space="preserve">GROUP BY Category </w:t>
      </w:r>
      <w:r>
        <w:br/>
      </w:r>
      <w:r w:rsidR="004A4D3F">
        <w:t>ORDER BY Sales DESC;</w:t>
      </w:r>
    </w:p>
    <w:p w14:paraId="4364AA27" w14:textId="4483BE87" w:rsidR="009C5FAF" w:rsidRPr="00267EB3" w:rsidRDefault="004A4D3F">
      <w:pPr>
        <w:rPr>
          <w:u w:val="single"/>
        </w:rPr>
      </w:pPr>
      <w:r w:rsidRPr="00267EB3">
        <w:rPr>
          <w:b/>
          <w:u w:val="single"/>
        </w:rPr>
        <w:t>Result:</w:t>
      </w:r>
      <w:r w:rsidR="00267EB3">
        <w:rPr>
          <w:b/>
          <w:u w:val="single"/>
        </w:rPr>
        <w:br/>
      </w:r>
      <w:r w:rsidR="00267EB3" w:rsidRPr="00267EB3">
        <w:rPr>
          <w:b/>
          <w:noProof/>
          <w:u w:val="single"/>
        </w:rPr>
        <w:drawing>
          <wp:inline distT="0" distB="0" distL="0" distR="0" wp14:anchorId="0D312B38" wp14:editId="3253C595">
            <wp:extent cx="2057578" cy="1310754"/>
            <wp:effectExtent l="0" t="0" r="0" b="3810"/>
            <wp:docPr id="139889724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8897248" name=""/>
                    <pic:cNvPicPr/>
                  </pic:nvPicPr>
                  <pic:blipFill>
                    <a:blip r:embed="rId24"/>
                    <a:stretch>
                      <a:fillRect/>
                    </a:stretch>
                  </pic:blipFill>
                  <pic:spPr>
                    <a:xfrm>
                      <a:off x="0" y="0"/>
                      <a:ext cx="2057578" cy="1310754"/>
                    </a:xfrm>
                    <a:prstGeom prst="rect">
                      <a:avLst/>
                    </a:prstGeom>
                  </pic:spPr>
                </pic:pic>
              </a:graphicData>
            </a:graphic>
          </wp:inline>
        </w:drawing>
      </w:r>
      <w:r w:rsidRPr="00267EB3">
        <w:rPr>
          <w:b/>
          <w:u w:val="single"/>
        </w:rPr>
        <w:t xml:space="preserve"> </w:t>
      </w:r>
    </w:p>
    <w:p w14:paraId="07E066C0" w14:textId="52CFAE7C" w:rsidR="009C5FAF" w:rsidRDefault="004A4D3F">
      <w:r w:rsidRPr="00267EB3">
        <w:rPr>
          <w:b/>
          <w:u w:val="single"/>
        </w:rPr>
        <w:t>Business Insight</w:t>
      </w:r>
      <w:r>
        <w:rPr>
          <w:b/>
        </w:rPr>
        <w:t xml:space="preserve">: </w:t>
      </w:r>
      <w:r w:rsidR="00267EB3">
        <w:rPr>
          <w:b/>
        </w:rPr>
        <w:br/>
      </w:r>
      <w:r>
        <w:t>Identifies best-selling category.</w:t>
      </w:r>
    </w:p>
    <w:p w14:paraId="46D2794A" w14:textId="77777777" w:rsidR="009C5FAF" w:rsidRDefault="004A4D3F">
      <w:r w:rsidRPr="00267EB3">
        <w:rPr>
          <w:b/>
          <w:u w:val="single"/>
        </w:rPr>
        <w:t>Recommended Power BI Visual</w:t>
      </w:r>
      <w:r>
        <w:rPr>
          <w:b/>
        </w:rPr>
        <w:t xml:space="preserve">: </w:t>
      </w:r>
      <w:r>
        <w:t>Bar</w:t>
      </w:r>
    </w:p>
    <w:p w14:paraId="1383E5CD" w14:textId="497395A5" w:rsidR="009C5FAF" w:rsidRDefault="00267EB3">
      <w:pPr>
        <w:pStyle w:val="Heading2"/>
      </w:pPr>
      <w:r>
        <w:br/>
      </w:r>
      <w:r>
        <w:br/>
      </w:r>
      <w:r w:rsidR="004A4D3F">
        <w:t xml:space="preserve">20. </w:t>
      </w:r>
      <w:r w:rsidR="004A4D3F" w:rsidRPr="00267EB3">
        <w:rPr>
          <w:u w:val="single"/>
        </w:rPr>
        <w:t>Which category generates the highest profit?</w:t>
      </w:r>
    </w:p>
    <w:p w14:paraId="46139BC0" w14:textId="1E4BEC5B" w:rsidR="009C5FAF" w:rsidRDefault="00267EB3">
      <w:r>
        <w:rPr>
          <w:b/>
        </w:rPr>
        <w:br/>
      </w:r>
      <w:r w:rsidR="004A4D3F" w:rsidRPr="00267EB3">
        <w:rPr>
          <w:b/>
          <w:u w:val="single"/>
        </w:rPr>
        <w:t>SQL Query:</w:t>
      </w:r>
      <w:r w:rsidR="004A4D3F">
        <w:rPr>
          <w:b/>
        </w:rPr>
        <w:br/>
      </w:r>
      <w:r w:rsidR="004A4D3F">
        <w:t xml:space="preserve">SELECT Category, ROUND(SUM(Profit),2) AS Profit </w:t>
      </w:r>
      <w:r>
        <w:br/>
      </w:r>
      <w:r w:rsidR="004A4D3F">
        <w:t xml:space="preserve">FROM orders </w:t>
      </w:r>
      <w:r>
        <w:br/>
      </w:r>
      <w:r w:rsidR="004A4D3F">
        <w:t xml:space="preserve">GROUP BY Category </w:t>
      </w:r>
      <w:r>
        <w:br/>
      </w:r>
      <w:r w:rsidR="004A4D3F">
        <w:t>ORDER BY Profit DESC;</w:t>
      </w:r>
    </w:p>
    <w:p w14:paraId="794AEA04" w14:textId="25C3E951" w:rsidR="009C5FAF" w:rsidRPr="00267EB3" w:rsidRDefault="004A4D3F">
      <w:pPr>
        <w:rPr>
          <w:u w:val="single"/>
        </w:rPr>
      </w:pPr>
      <w:r w:rsidRPr="00267EB3">
        <w:rPr>
          <w:b/>
          <w:u w:val="single"/>
        </w:rPr>
        <w:lastRenderedPageBreak/>
        <w:t>Result:</w:t>
      </w:r>
      <w:r w:rsidR="00267EB3">
        <w:rPr>
          <w:b/>
          <w:u w:val="single"/>
        </w:rPr>
        <w:br/>
      </w:r>
      <w:r w:rsidR="00267EB3" w:rsidRPr="00267EB3">
        <w:rPr>
          <w:noProof/>
          <w:u w:val="single"/>
        </w:rPr>
        <w:drawing>
          <wp:inline distT="0" distB="0" distL="0" distR="0" wp14:anchorId="67DA9FDD" wp14:editId="4933E083">
            <wp:extent cx="1920406" cy="1158340"/>
            <wp:effectExtent l="0" t="0" r="3810" b="3810"/>
            <wp:docPr id="98339271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3392719" name=""/>
                    <pic:cNvPicPr/>
                  </pic:nvPicPr>
                  <pic:blipFill>
                    <a:blip r:embed="rId25"/>
                    <a:stretch>
                      <a:fillRect/>
                    </a:stretch>
                  </pic:blipFill>
                  <pic:spPr>
                    <a:xfrm>
                      <a:off x="0" y="0"/>
                      <a:ext cx="1920406" cy="1158340"/>
                    </a:xfrm>
                    <a:prstGeom prst="rect">
                      <a:avLst/>
                    </a:prstGeom>
                  </pic:spPr>
                </pic:pic>
              </a:graphicData>
            </a:graphic>
          </wp:inline>
        </w:drawing>
      </w:r>
    </w:p>
    <w:p w14:paraId="4A00906A" w14:textId="6638EBC3" w:rsidR="009C5FAF" w:rsidRDefault="004A4D3F">
      <w:r w:rsidRPr="00267EB3">
        <w:rPr>
          <w:b/>
          <w:u w:val="single"/>
        </w:rPr>
        <w:t>Business Insight</w:t>
      </w:r>
      <w:r>
        <w:rPr>
          <w:b/>
        </w:rPr>
        <w:t xml:space="preserve">: </w:t>
      </w:r>
      <w:r w:rsidR="00267EB3">
        <w:rPr>
          <w:b/>
        </w:rPr>
        <w:br/>
      </w:r>
      <w:r>
        <w:t>Shows most profitable category.</w:t>
      </w:r>
    </w:p>
    <w:p w14:paraId="12B1212E" w14:textId="77777777" w:rsidR="009C5FAF" w:rsidRDefault="004A4D3F">
      <w:r w:rsidRPr="00267EB3">
        <w:rPr>
          <w:b/>
          <w:u w:val="single"/>
        </w:rPr>
        <w:t>Recommended Power BI Visual</w:t>
      </w:r>
      <w:r>
        <w:rPr>
          <w:b/>
        </w:rPr>
        <w:t xml:space="preserve">: </w:t>
      </w:r>
      <w:r>
        <w:t>Bar</w:t>
      </w:r>
    </w:p>
    <w:p w14:paraId="3052A00D" w14:textId="57813868" w:rsidR="009C5FAF" w:rsidRDefault="00267EB3">
      <w:pPr>
        <w:pStyle w:val="Heading2"/>
      </w:pPr>
      <w:r>
        <w:br/>
      </w:r>
      <w:r>
        <w:br/>
      </w:r>
      <w:r w:rsidR="004A4D3F">
        <w:t xml:space="preserve">21. </w:t>
      </w:r>
      <w:r w:rsidR="004A4D3F" w:rsidRPr="00267EB3">
        <w:rPr>
          <w:u w:val="single"/>
        </w:rPr>
        <w:t>Which sub-category performs best?</w:t>
      </w:r>
    </w:p>
    <w:p w14:paraId="6CD2F15B" w14:textId="517B77A9" w:rsidR="009C5FAF" w:rsidRDefault="00267EB3">
      <w:r>
        <w:rPr>
          <w:b/>
        </w:rPr>
        <w:br/>
      </w:r>
      <w:r w:rsidR="004A4D3F" w:rsidRPr="00267EB3">
        <w:rPr>
          <w:b/>
          <w:u w:val="single"/>
        </w:rPr>
        <w:t>SQL Query:</w:t>
      </w:r>
      <w:r w:rsidR="004A4D3F">
        <w:rPr>
          <w:b/>
        </w:rPr>
        <w:br/>
      </w:r>
      <w:r w:rsidR="004A4D3F">
        <w:t xml:space="preserve">SELECT `Sub-Category`, ROUND(SUM(Sales),2) AS Sales </w:t>
      </w:r>
      <w:r>
        <w:br/>
      </w:r>
      <w:r w:rsidR="004A4D3F">
        <w:t xml:space="preserve">FROM orders </w:t>
      </w:r>
      <w:r>
        <w:br/>
      </w:r>
      <w:r w:rsidR="004A4D3F">
        <w:t xml:space="preserve">GROUP BY `Sub-Category` </w:t>
      </w:r>
      <w:r>
        <w:br/>
      </w:r>
      <w:r w:rsidR="004A4D3F">
        <w:t>ORDER BY Sales DESC;</w:t>
      </w:r>
    </w:p>
    <w:p w14:paraId="738219B4" w14:textId="6E9C2EAA" w:rsidR="009C5FAF" w:rsidRPr="00267EB3" w:rsidRDefault="004A4D3F">
      <w:pPr>
        <w:rPr>
          <w:u w:val="single"/>
        </w:rPr>
      </w:pPr>
      <w:r w:rsidRPr="00267EB3">
        <w:rPr>
          <w:b/>
          <w:u w:val="single"/>
        </w:rPr>
        <w:t>Result:</w:t>
      </w:r>
      <w:r w:rsidR="00267EB3">
        <w:rPr>
          <w:b/>
          <w:u w:val="single"/>
        </w:rPr>
        <w:br/>
      </w:r>
      <w:r w:rsidR="00267EB3" w:rsidRPr="00267EB3">
        <w:rPr>
          <w:b/>
          <w:noProof/>
          <w:u w:val="single"/>
        </w:rPr>
        <w:drawing>
          <wp:inline distT="0" distB="0" distL="0" distR="0" wp14:anchorId="78B71462" wp14:editId="2295F1B5">
            <wp:extent cx="1905165" cy="2149026"/>
            <wp:effectExtent l="0" t="0" r="0" b="3810"/>
            <wp:docPr id="204078860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0788600" name=""/>
                    <pic:cNvPicPr/>
                  </pic:nvPicPr>
                  <pic:blipFill>
                    <a:blip r:embed="rId26"/>
                    <a:stretch>
                      <a:fillRect/>
                    </a:stretch>
                  </pic:blipFill>
                  <pic:spPr>
                    <a:xfrm>
                      <a:off x="0" y="0"/>
                      <a:ext cx="1905165" cy="2149026"/>
                    </a:xfrm>
                    <a:prstGeom prst="rect">
                      <a:avLst/>
                    </a:prstGeom>
                  </pic:spPr>
                </pic:pic>
              </a:graphicData>
            </a:graphic>
          </wp:inline>
        </w:drawing>
      </w:r>
      <w:r w:rsidRPr="00267EB3">
        <w:rPr>
          <w:b/>
          <w:u w:val="single"/>
        </w:rPr>
        <w:t xml:space="preserve"> </w:t>
      </w:r>
    </w:p>
    <w:p w14:paraId="61211316" w14:textId="6D667B34" w:rsidR="009C5FAF" w:rsidRDefault="004A4D3F">
      <w:r w:rsidRPr="00267EB3">
        <w:rPr>
          <w:b/>
          <w:u w:val="single"/>
        </w:rPr>
        <w:t>Business Insight:</w:t>
      </w:r>
      <w:r>
        <w:rPr>
          <w:b/>
        </w:rPr>
        <w:t xml:space="preserve"> </w:t>
      </w:r>
      <w:r w:rsidR="00267EB3">
        <w:br/>
      </w:r>
      <w:r>
        <w:t>Highlights leading product groups.</w:t>
      </w:r>
    </w:p>
    <w:p w14:paraId="4CE62735" w14:textId="77777777" w:rsidR="009C5FAF" w:rsidRDefault="004A4D3F">
      <w:r w:rsidRPr="00267EB3">
        <w:rPr>
          <w:b/>
          <w:u w:val="single"/>
        </w:rPr>
        <w:t>Recommended Power BI Visual:</w:t>
      </w:r>
      <w:r>
        <w:rPr>
          <w:b/>
        </w:rPr>
        <w:t xml:space="preserve"> </w:t>
      </w:r>
      <w:r>
        <w:t>Bar</w:t>
      </w:r>
    </w:p>
    <w:p w14:paraId="347AEB87" w14:textId="564B92FC" w:rsidR="009C5FAF" w:rsidRPr="00267EB3" w:rsidRDefault="00267EB3">
      <w:pPr>
        <w:pStyle w:val="Heading2"/>
        <w:rPr>
          <w:u w:val="single"/>
        </w:rPr>
      </w:pPr>
      <w:r>
        <w:lastRenderedPageBreak/>
        <w:br/>
      </w:r>
      <w:r>
        <w:br/>
      </w:r>
      <w:r w:rsidR="004A4D3F">
        <w:t xml:space="preserve">22. </w:t>
      </w:r>
      <w:r w:rsidR="004A4D3F" w:rsidRPr="00267EB3">
        <w:rPr>
          <w:u w:val="single"/>
        </w:rPr>
        <w:t>Which products generate the highest sales?</w:t>
      </w:r>
    </w:p>
    <w:p w14:paraId="6AAA7AA0" w14:textId="1A5FF961" w:rsidR="009C5FAF" w:rsidRDefault="00267EB3">
      <w:r>
        <w:rPr>
          <w:b/>
          <w:u w:val="single"/>
        </w:rPr>
        <w:br/>
      </w:r>
      <w:r w:rsidR="004A4D3F" w:rsidRPr="00267EB3">
        <w:rPr>
          <w:b/>
          <w:u w:val="single"/>
        </w:rPr>
        <w:t>SQL Query:</w:t>
      </w:r>
      <w:r w:rsidR="004A4D3F">
        <w:rPr>
          <w:b/>
        </w:rPr>
        <w:br/>
      </w:r>
      <w:r w:rsidR="004A4D3F">
        <w:t xml:space="preserve">SELECT `Product Name`, ROUND(SUM(Sales),2) AS Sales </w:t>
      </w:r>
      <w:r>
        <w:br/>
      </w:r>
      <w:r w:rsidR="004A4D3F">
        <w:t xml:space="preserve">FROM orders </w:t>
      </w:r>
      <w:r>
        <w:br/>
      </w:r>
      <w:r w:rsidR="004A4D3F">
        <w:t xml:space="preserve">GROUP BY `Product Name` </w:t>
      </w:r>
      <w:r>
        <w:br/>
      </w:r>
      <w:r w:rsidR="004A4D3F">
        <w:t xml:space="preserve">ORDER BY Sales DESC </w:t>
      </w:r>
      <w:r>
        <w:br/>
      </w:r>
      <w:r w:rsidR="004A4D3F">
        <w:t>LIMIT 10;</w:t>
      </w:r>
    </w:p>
    <w:p w14:paraId="292F2B23" w14:textId="75B2F846" w:rsidR="009C5FAF" w:rsidRPr="00267EB3" w:rsidRDefault="004A4D3F">
      <w:pPr>
        <w:rPr>
          <w:u w:val="single"/>
        </w:rPr>
      </w:pPr>
      <w:r w:rsidRPr="00267EB3">
        <w:rPr>
          <w:b/>
          <w:u w:val="single"/>
        </w:rPr>
        <w:t xml:space="preserve">Result: </w:t>
      </w:r>
      <w:r w:rsidR="00267EB3">
        <w:rPr>
          <w:b/>
          <w:u w:val="single"/>
        </w:rPr>
        <w:br/>
      </w:r>
      <w:r w:rsidR="00267EB3" w:rsidRPr="00267EB3">
        <w:rPr>
          <w:noProof/>
          <w:u w:val="single"/>
        </w:rPr>
        <w:drawing>
          <wp:inline distT="0" distB="0" distL="0" distR="0" wp14:anchorId="6DEB952E" wp14:editId="01C6FA61">
            <wp:extent cx="3619814" cy="2339543"/>
            <wp:effectExtent l="0" t="0" r="0" b="3810"/>
            <wp:docPr id="182975948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9759485" name=""/>
                    <pic:cNvPicPr/>
                  </pic:nvPicPr>
                  <pic:blipFill>
                    <a:blip r:embed="rId27"/>
                    <a:stretch>
                      <a:fillRect/>
                    </a:stretch>
                  </pic:blipFill>
                  <pic:spPr>
                    <a:xfrm>
                      <a:off x="0" y="0"/>
                      <a:ext cx="3619814" cy="2339543"/>
                    </a:xfrm>
                    <a:prstGeom prst="rect">
                      <a:avLst/>
                    </a:prstGeom>
                  </pic:spPr>
                </pic:pic>
              </a:graphicData>
            </a:graphic>
          </wp:inline>
        </w:drawing>
      </w:r>
    </w:p>
    <w:p w14:paraId="11969D7B" w14:textId="4FB32050" w:rsidR="009C5FAF" w:rsidRDefault="004A4D3F">
      <w:r w:rsidRPr="00267EB3">
        <w:rPr>
          <w:b/>
          <w:u w:val="single"/>
        </w:rPr>
        <w:t>Business Insight</w:t>
      </w:r>
      <w:r>
        <w:rPr>
          <w:b/>
        </w:rPr>
        <w:t>:</w:t>
      </w:r>
      <w:r w:rsidR="00267EB3">
        <w:rPr>
          <w:b/>
        </w:rPr>
        <w:br/>
      </w:r>
      <w:r>
        <w:t>Identifies best-selling products.</w:t>
      </w:r>
    </w:p>
    <w:p w14:paraId="5A244143" w14:textId="77777777" w:rsidR="009C5FAF" w:rsidRDefault="004A4D3F">
      <w:r w:rsidRPr="00267EB3">
        <w:rPr>
          <w:b/>
          <w:u w:val="single"/>
        </w:rPr>
        <w:t>Recommended Power BI Visual</w:t>
      </w:r>
      <w:r>
        <w:rPr>
          <w:b/>
        </w:rPr>
        <w:t xml:space="preserve">: </w:t>
      </w:r>
      <w:r>
        <w:t>Bar</w:t>
      </w:r>
    </w:p>
    <w:p w14:paraId="3BE88F6A" w14:textId="536E8269" w:rsidR="009C5FAF" w:rsidRDefault="00267EB3">
      <w:pPr>
        <w:pStyle w:val="Heading2"/>
      </w:pPr>
      <w:r>
        <w:br/>
      </w:r>
      <w:r>
        <w:br/>
      </w:r>
      <w:r w:rsidR="004A4D3F">
        <w:t xml:space="preserve">23. </w:t>
      </w:r>
      <w:r w:rsidR="004A4D3F" w:rsidRPr="00267EB3">
        <w:rPr>
          <w:u w:val="single"/>
        </w:rPr>
        <w:t>Which products generate the highest profit?</w:t>
      </w:r>
    </w:p>
    <w:p w14:paraId="63D2BACF" w14:textId="7055EE40" w:rsidR="009C5FAF" w:rsidRDefault="00267EB3">
      <w:r>
        <w:rPr>
          <w:b/>
        </w:rPr>
        <w:br/>
      </w:r>
      <w:r w:rsidR="004A4D3F" w:rsidRPr="00267EB3">
        <w:rPr>
          <w:b/>
          <w:u w:val="single"/>
        </w:rPr>
        <w:t>SQL Query:</w:t>
      </w:r>
      <w:r w:rsidR="004A4D3F">
        <w:rPr>
          <w:b/>
        </w:rPr>
        <w:br/>
      </w:r>
      <w:r w:rsidR="004A4D3F">
        <w:t xml:space="preserve">SELECT `Product Name`, ROUND(SUM(Profit),2) AS Profit </w:t>
      </w:r>
      <w:r>
        <w:br/>
      </w:r>
      <w:r w:rsidR="004A4D3F">
        <w:t xml:space="preserve">FROM orders </w:t>
      </w:r>
      <w:r>
        <w:br/>
      </w:r>
      <w:r w:rsidR="004A4D3F">
        <w:t xml:space="preserve">GROUP BY `Product Name` </w:t>
      </w:r>
      <w:r>
        <w:br/>
      </w:r>
      <w:r w:rsidR="004A4D3F">
        <w:t xml:space="preserve">ORDER BY Profit DESC </w:t>
      </w:r>
      <w:r>
        <w:br/>
      </w:r>
      <w:r w:rsidR="004A4D3F">
        <w:t>LIMIT 10;</w:t>
      </w:r>
    </w:p>
    <w:p w14:paraId="26558738" w14:textId="5833CA39" w:rsidR="009C5FAF" w:rsidRDefault="004A4D3F">
      <w:r w:rsidRPr="00267EB3">
        <w:rPr>
          <w:b/>
          <w:u w:val="single"/>
        </w:rPr>
        <w:lastRenderedPageBreak/>
        <w:t>Result:</w:t>
      </w:r>
      <w:r w:rsidR="00267EB3">
        <w:rPr>
          <w:b/>
        </w:rPr>
        <w:br/>
      </w:r>
      <w:r w:rsidR="00267EB3" w:rsidRPr="00267EB3">
        <w:rPr>
          <w:noProof/>
        </w:rPr>
        <w:drawing>
          <wp:inline distT="0" distB="0" distL="0" distR="0" wp14:anchorId="14FEAFDC" wp14:editId="09AD4B70">
            <wp:extent cx="3406435" cy="2301439"/>
            <wp:effectExtent l="0" t="0" r="3810" b="3810"/>
            <wp:docPr id="19438460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384609" name=""/>
                    <pic:cNvPicPr/>
                  </pic:nvPicPr>
                  <pic:blipFill>
                    <a:blip r:embed="rId28"/>
                    <a:stretch>
                      <a:fillRect/>
                    </a:stretch>
                  </pic:blipFill>
                  <pic:spPr>
                    <a:xfrm>
                      <a:off x="0" y="0"/>
                      <a:ext cx="3406435" cy="2301439"/>
                    </a:xfrm>
                    <a:prstGeom prst="rect">
                      <a:avLst/>
                    </a:prstGeom>
                  </pic:spPr>
                </pic:pic>
              </a:graphicData>
            </a:graphic>
          </wp:inline>
        </w:drawing>
      </w:r>
    </w:p>
    <w:p w14:paraId="3A313806" w14:textId="55E1D1EF" w:rsidR="009C5FAF" w:rsidRDefault="004A4D3F">
      <w:r w:rsidRPr="00267EB3">
        <w:rPr>
          <w:b/>
          <w:u w:val="single"/>
        </w:rPr>
        <w:t>Business Insight:</w:t>
      </w:r>
      <w:r>
        <w:rPr>
          <w:b/>
        </w:rPr>
        <w:t xml:space="preserve"> </w:t>
      </w:r>
      <w:r w:rsidR="00267EB3">
        <w:br/>
      </w:r>
      <w:r>
        <w:t>Highlights products driving profitability.</w:t>
      </w:r>
    </w:p>
    <w:p w14:paraId="0D3F1F5D" w14:textId="77777777" w:rsidR="009C5FAF" w:rsidRDefault="004A4D3F">
      <w:r w:rsidRPr="00267EB3">
        <w:rPr>
          <w:b/>
          <w:u w:val="single"/>
        </w:rPr>
        <w:t>Recommended Power BI Visual:</w:t>
      </w:r>
      <w:r>
        <w:rPr>
          <w:b/>
        </w:rPr>
        <w:t xml:space="preserve"> </w:t>
      </w:r>
      <w:r>
        <w:t>Bar</w:t>
      </w:r>
    </w:p>
    <w:p w14:paraId="49A2FCD0" w14:textId="4BF1AC2D" w:rsidR="009C5FAF" w:rsidRDefault="00267EB3">
      <w:pPr>
        <w:pStyle w:val="Heading2"/>
      </w:pPr>
      <w:r>
        <w:br/>
      </w:r>
      <w:r>
        <w:br/>
      </w:r>
      <w:r w:rsidR="004A4D3F">
        <w:t xml:space="preserve">24. </w:t>
      </w:r>
      <w:r w:rsidR="004A4D3F" w:rsidRPr="00267EB3">
        <w:rPr>
          <w:u w:val="single"/>
        </w:rPr>
        <w:t>Who are the top customers by sales?</w:t>
      </w:r>
    </w:p>
    <w:p w14:paraId="0CC9A317" w14:textId="55095733" w:rsidR="009C5FAF" w:rsidRDefault="00267EB3">
      <w:r>
        <w:rPr>
          <w:b/>
        </w:rPr>
        <w:br/>
      </w:r>
      <w:r w:rsidR="004A4D3F" w:rsidRPr="00267EB3">
        <w:rPr>
          <w:b/>
          <w:u w:val="single"/>
        </w:rPr>
        <w:t>SQL Query:</w:t>
      </w:r>
      <w:r w:rsidR="004A4D3F">
        <w:rPr>
          <w:b/>
        </w:rPr>
        <w:br/>
      </w:r>
      <w:r w:rsidR="004A4D3F">
        <w:t xml:space="preserve">SELECT `Customer Name`, ROUND(SUM(Sales),2) AS Sales </w:t>
      </w:r>
      <w:r>
        <w:br/>
      </w:r>
      <w:r w:rsidR="004A4D3F">
        <w:t xml:space="preserve">FROM orders </w:t>
      </w:r>
      <w:r>
        <w:br/>
      </w:r>
      <w:r w:rsidR="004A4D3F">
        <w:t xml:space="preserve">GROUP BY `Customer Name` </w:t>
      </w:r>
      <w:r>
        <w:br/>
      </w:r>
      <w:r w:rsidR="004A4D3F">
        <w:t xml:space="preserve">ORDER BY Sales DESC </w:t>
      </w:r>
      <w:r>
        <w:br/>
      </w:r>
      <w:r w:rsidR="004A4D3F">
        <w:t>LIMIT 10;</w:t>
      </w:r>
    </w:p>
    <w:p w14:paraId="2E824F92" w14:textId="695108E9" w:rsidR="009C5FAF" w:rsidRPr="00254D4E" w:rsidRDefault="004A4D3F">
      <w:pPr>
        <w:rPr>
          <w:u w:val="single"/>
        </w:rPr>
      </w:pPr>
      <w:r w:rsidRPr="00254D4E">
        <w:rPr>
          <w:b/>
          <w:u w:val="single"/>
        </w:rPr>
        <w:lastRenderedPageBreak/>
        <w:t xml:space="preserve">Result: </w:t>
      </w:r>
      <w:r w:rsidR="00254D4E">
        <w:rPr>
          <w:b/>
          <w:u w:val="single"/>
        </w:rPr>
        <w:br/>
      </w:r>
      <w:r w:rsidR="00254D4E" w:rsidRPr="00254D4E">
        <w:rPr>
          <w:noProof/>
          <w:u w:val="single"/>
        </w:rPr>
        <w:drawing>
          <wp:inline distT="0" distB="0" distL="0" distR="0" wp14:anchorId="64CFC908" wp14:editId="12601173">
            <wp:extent cx="1844200" cy="2408129"/>
            <wp:effectExtent l="0" t="0" r="3810" b="0"/>
            <wp:docPr id="121045574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0455745" name=""/>
                    <pic:cNvPicPr/>
                  </pic:nvPicPr>
                  <pic:blipFill>
                    <a:blip r:embed="rId29"/>
                    <a:stretch>
                      <a:fillRect/>
                    </a:stretch>
                  </pic:blipFill>
                  <pic:spPr>
                    <a:xfrm>
                      <a:off x="0" y="0"/>
                      <a:ext cx="1844200" cy="2408129"/>
                    </a:xfrm>
                    <a:prstGeom prst="rect">
                      <a:avLst/>
                    </a:prstGeom>
                  </pic:spPr>
                </pic:pic>
              </a:graphicData>
            </a:graphic>
          </wp:inline>
        </w:drawing>
      </w:r>
    </w:p>
    <w:p w14:paraId="58335FF1" w14:textId="0A8A1E94" w:rsidR="009C5FAF" w:rsidRDefault="004A4D3F">
      <w:r w:rsidRPr="00254D4E">
        <w:rPr>
          <w:b/>
          <w:u w:val="single"/>
        </w:rPr>
        <w:t>Business Insight:</w:t>
      </w:r>
      <w:r>
        <w:rPr>
          <w:b/>
        </w:rPr>
        <w:t xml:space="preserve"> </w:t>
      </w:r>
      <w:r w:rsidR="00254D4E">
        <w:br/>
      </w:r>
      <w:r>
        <w:t>Identifies high-value customers.</w:t>
      </w:r>
    </w:p>
    <w:p w14:paraId="45F47A77" w14:textId="77777777" w:rsidR="009C5FAF" w:rsidRDefault="004A4D3F">
      <w:r w:rsidRPr="00254D4E">
        <w:rPr>
          <w:b/>
          <w:u w:val="single"/>
        </w:rPr>
        <w:t>Recommended Power BI Visual</w:t>
      </w:r>
      <w:r>
        <w:rPr>
          <w:b/>
        </w:rPr>
        <w:t xml:space="preserve">: </w:t>
      </w:r>
      <w:r>
        <w:t>Bar</w:t>
      </w:r>
    </w:p>
    <w:p w14:paraId="4F0AFFDF" w14:textId="47268B85" w:rsidR="009C5FAF" w:rsidRPr="00254D4E" w:rsidRDefault="00254D4E">
      <w:pPr>
        <w:pStyle w:val="Heading2"/>
        <w:rPr>
          <w:u w:val="single"/>
        </w:rPr>
      </w:pPr>
      <w:r>
        <w:br/>
      </w:r>
      <w:r>
        <w:br/>
      </w:r>
      <w:r w:rsidR="004A4D3F">
        <w:t xml:space="preserve">25. </w:t>
      </w:r>
      <w:r w:rsidR="004A4D3F" w:rsidRPr="00254D4E">
        <w:rPr>
          <w:u w:val="single"/>
        </w:rPr>
        <w:t>Which customer segment contributes the most sales?</w:t>
      </w:r>
    </w:p>
    <w:p w14:paraId="7406E347" w14:textId="4B8CDF62" w:rsidR="009C5FAF" w:rsidRDefault="00254D4E">
      <w:r>
        <w:rPr>
          <w:b/>
          <w:u w:val="single"/>
        </w:rPr>
        <w:br/>
      </w:r>
      <w:r w:rsidR="004A4D3F" w:rsidRPr="00254D4E">
        <w:rPr>
          <w:b/>
          <w:u w:val="single"/>
        </w:rPr>
        <w:t>SQL Query:</w:t>
      </w:r>
      <w:r w:rsidR="004A4D3F">
        <w:rPr>
          <w:b/>
        </w:rPr>
        <w:br/>
      </w:r>
      <w:r w:rsidR="004A4D3F">
        <w:t xml:space="preserve">SELECT Segment, ROUND(SUM(Sales),2) AS Sales </w:t>
      </w:r>
      <w:r>
        <w:br/>
      </w:r>
      <w:r w:rsidR="004A4D3F">
        <w:t xml:space="preserve">FROM orders </w:t>
      </w:r>
      <w:r>
        <w:br/>
      </w:r>
      <w:r w:rsidR="004A4D3F">
        <w:t xml:space="preserve">GROUP BY Segment </w:t>
      </w:r>
      <w:r>
        <w:br/>
      </w:r>
      <w:r w:rsidR="004A4D3F">
        <w:t>ORDER BY Sales DESC;</w:t>
      </w:r>
    </w:p>
    <w:p w14:paraId="7F4B4DC7" w14:textId="48A481D5" w:rsidR="009C5FAF" w:rsidRPr="00254D4E" w:rsidRDefault="004A4D3F">
      <w:pPr>
        <w:rPr>
          <w:u w:val="single"/>
        </w:rPr>
      </w:pPr>
      <w:r w:rsidRPr="00254D4E">
        <w:rPr>
          <w:b/>
          <w:u w:val="single"/>
        </w:rPr>
        <w:t xml:space="preserve">Result: </w:t>
      </w:r>
      <w:r w:rsidR="00254D4E">
        <w:rPr>
          <w:u w:val="single"/>
        </w:rPr>
        <w:br/>
      </w:r>
      <w:r w:rsidR="00254D4E" w:rsidRPr="00254D4E">
        <w:rPr>
          <w:b/>
          <w:noProof/>
        </w:rPr>
        <w:drawing>
          <wp:inline distT="0" distB="0" distL="0" distR="0" wp14:anchorId="695B14BD" wp14:editId="66379690">
            <wp:extent cx="1790855" cy="1234547"/>
            <wp:effectExtent l="0" t="0" r="0" b="3810"/>
            <wp:docPr id="37556705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5567055" name=""/>
                    <pic:cNvPicPr/>
                  </pic:nvPicPr>
                  <pic:blipFill>
                    <a:blip r:embed="rId30"/>
                    <a:stretch>
                      <a:fillRect/>
                    </a:stretch>
                  </pic:blipFill>
                  <pic:spPr>
                    <a:xfrm>
                      <a:off x="0" y="0"/>
                      <a:ext cx="1790855" cy="1234547"/>
                    </a:xfrm>
                    <a:prstGeom prst="rect">
                      <a:avLst/>
                    </a:prstGeom>
                  </pic:spPr>
                </pic:pic>
              </a:graphicData>
            </a:graphic>
          </wp:inline>
        </w:drawing>
      </w:r>
      <w:r w:rsidR="00254D4E">
        <w:rPr>
          <w:b/>
          <w:u w:val="single"/>
        </w:rPr>
        <w:br/>
      </w:r>
      <w:r w:rsidRPr="00254D4E">
        <w:rPr>
          <w:b/>
          <w:u w:val="single"/>
        </w:rPr>
        <w:t>Business Insight:</w:t>
      </w:r>
      <w:r>
        <w:rPr>
          <w:b/>
        </w:rPr>
        <w:t xml:space="preserve"> </w:t>
      </w:r>
      <w:r w:rsidR="00254D4E">
        <w:br/>
      </w:r>
      <w:r>
        <w:t>Shows most valuable customer segment.</w:t>
      </w:r>
    </w:p>
    <w:p w14:paraId="06F3D65D" w14:textId="77777777" w:rsidR="009C5FAF" w:rsidRDefault="004A4D3F">
      <w:r w:rsidRPr="00254D4E">
        <w:rPr>
          <w:b/>
          <w:u w:val="single"/>
        </w:rPr>
        <w:t>Recommended Power BI Visual:</w:t>
      </w:r>
      <w:r>
        <w:rPr>
          <w:b/>
        </w:rPr>
        <w:t xml:space="preserve"> </w:t>
      </w:r>
      <w:r>
        <w:t>Donut</w:t>
      </w:r>
    </w:p>
    <w:p w14:paraId="5373660E" w14:textId="5908E684" w:rsidR="009C5FAF" w:rsidRPr="00254D4E" w:rsidRDefault="00254D4E">
      <w:pPr>
        <w:pStyle w:val="Heading2"/>
        <w:rPr>
          <w:u w:val="single"/>
        </w:rPr>
      </w:pPr>
      <w:r>
        <w:lastRenderedPageBreak/>
        <w:br/>
      </w:r>
      <w:r>
        <w:br/>
      </w:r>
      <w:r w:rsidR="004A4D3F">
        <w:t xml:space="preserve">26. </w:t>
      </w:r>
      <w:r w:rsidR="004A4D3F" w:rsidRPr="00254D4E">
        <w:rPr>
          <w:u w:val="single"/>
        </w:rPr>
        <w:t>What is the average processing time?</w:t>
      </w:r>
    </w:p>
    <w:p w14:paraId="0D1F10BD" w14:textId="659EA369" w:rsidR="009C5FAF" w:rsidRDefault="00254D4E">
      <w:r>
        <w:rPr>
          <w:b/>
          <w:u w:val="single"/>
        </w:rPr>
        <w:br/>
      </w:r>
      <w:r w:rsidR="004A4D3F" w:rsidRPr="00254D4E">
        <w:rPr>
          <w:b/>
          <w:u w:val="single"/>
        </w:rPr>
        <w:t>SQL Query:</w:t>
      </w:r>
      <w:r w:rsidR="004A4D3F">
        <w:rPr>
          <w:b/>
        </w:rPr>
        <w:br/>
      </w:r>
      <w:r w:rsidR="004A4D3F">
        <w:t xml:space="preserve">SELECT </w:t>
      </w:r>
      <w:proofErr w:type="gramStart"/>
      <w:r w:rsidR="004A4D3F">
        <w:t>ROUND(AVG(</w:t>
      </w:r>
      <w:proofErr w:type="gramEnd"/>
      <w:r w:rsidR="004A4D3F">
        <w:t xml:space="preserve">`Processing Time`),2) AS </w:t>
      </w:r>
      <w:proofErr w:type="spellStart"/>
      <w:r w:rsidR="004A4D3F">
        <w:t>AvgProcessingTime</w:t>
      </w:r>
      <w:proofErr w:type="spellEnd"/>
      <w:r w:rsidR="004A4D3F">
        <w:t xml:space="preserve"> </w:t>
      </w:r>
      <w:r>
        <w:br/>
      </w:r>
      <w:r w:rsidR="004A4D3F">
        <w:t>FROM orders;</w:t>
      </w:r>
    </w:p>
    <w:p w14:paraId="7BD1DA7A" w14:textId="2EDD7624" w:rsidR="009C5FAF" w:rsidRPr="00254D4E" w:rsidRDefault="004A4D3F">
      <w:pPr>
        <w:rPr>
          <w:u w:val="single"/>
        </w:rPr>
      </w:pPr>
      <w:r w:rsidRPr="00254D4E">
        <w:rPr>
          <w:b/>
          <w:u w:val="single"/>
        </w:rPr>
        <w:t>Result:</w:t>
      </w:r>
      <w:r w:rsidR="00254D4E">
        <w:rPr>
          <w:b/>
          <w:u w:val="single"/>
        </w:rPr>
        <w:br/>
      </w:r>
      <w:r w:rsidR="00254D4E" w:rsidRPr="00254D4E">
        <w:rPr>
          <w:noProof/>
          <w:u w:val="single"/>
        </w:rPr>
        <w:drawing>
          <wp:inline distT="0" distB="0" distL="0" distR="0" wp14:anchorId="010A1A4C" wp14:editId="7B9F9991">
            <wp:extent cx="1577477" cy="731583"/>
            <wp:effectExtent l="0" t="0" r="3810" b="0"/>
            <wp:docPr id="55836387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8363870" name=""/>
                    <pic:cNvPicPr/>
                  </pic:nvPicPr>
                  <pic:blipFill>
                    <a:blip r:embed="rId31"/>
                    <a:stretch>
                      <a:fillRect/>
                    </a:stretch>
                  </pic:blipFill>
                  <pic:spPr>
                    <a:xfrm>
                      <a:off x="0" y="0"/>
                      <a:ext cx="1577477" cy="731583"/>
                    </a:xfrm>
                    <a:prstGeom prst="rect">
                      <a:avLst/>
                    </a:prstGeom>
                  </pic:spPr>
                </pic:pic>
              </a:graphicData>
            </a:graphic>
          </wp:inline>
        </w:drawing>
      </w:r>
    </w:p>
    <w:p w14:paraId="3CB786E3" w14:textId="34D34637" w:rsidR="009C5FAF" w:rsidRDefault="004A4D3F">
      <w:r w:rsidRPr="00254D4E">
        <w:rPr>
          <w:b/>
          <w:u w:val="single"/>
        </w:rPr>
        <w:t>Business Insight:</w:t>
      </w:r>
      <w:r>
        <w:rPr>
          <w:b/>
        </w:rPr>
        <w:t xml:space="preserve"> </w:t>
      </w:r>
      <w:r w:rsidR="00254D4E">
        <w:br/>
      </w:r>
      <w:r>
        <w:t>Measures delivery efficiency.</w:t>
      </w:r>
    </w:p>
    <w:p w14:paraId="67BE8303" w14:textId="77777777" w:rsidR="009C5FAF" w:rsidRDefault="004A4D3F">
      <w:r w:rsidRPr="00254D4E">
        <w:rPr>
          <w:b/>
          <w:u w:val="single"/>
        </w:rPr>
        <w:t>Recommended Power BI Visual:</w:t>
      </w:r>
      <w:r>
        <w:rPr>
          <w:b/>
        </w:rPr>
        <w:t xml:space="preserve"> </w:t>
      </w:r>
      <w:r>
        <w:t>Card</w:t>
      </w:r>
    </w:p>
    <w:p w14:paraId="12B4EE0C" w14:textId="3FD5B1B9" w:rsidR="009C5FAF" w:rsidRPr="00254D4E" w:rsidRDefault="00254D4E">
      <w:pPr>
        <w:pStyle w:val="Heading2"/>
        <w:rPr>
          <w:u w:val="single"/>
        </w:rPr>
      </w:pPr>
      <w:r>
        <w:br/>
      </w:r>
      <w:r>
        <w:br/>
      </w:r>
      <w:r w:rsidR="004A4D3F">
        <w:t xml:space="preserve">27. </w:t>
      </w:r>
      <w:r w:rsidR="004A4D3F" w:rsidRPr="00254D4E">
        <w:rPr>
          <w:u w:val="single"/>
        </w:rPr>
        <w:t>Which shipping mode is the fastest?</w:t>
      </w:r>
    </w:p>
    <w:p w14:paraId="421D01AD" w14:textId="595110F5" w:rsidR="009C5FAF" w:rsidRDefault="00254D4E">
      <w:r>
        <w:rPr>
          <w:b/>
          <w:u w:val="single"/>
        </w:rPr>
        <w:br/>
      </w:r>
      <w:r w:rsidR="004A4D3F" w:rsidRPr="00254D4E">
        <w:rPr>
          <w:b/>
          <w:u w:val="single"/>
        </w:rPr>
        <w:t>SQL Query:</w:t>
      </w:r>
      <w:r w:rsidR="004A4D3F">
        <w:rPr>
          <w:b/>
        </w:rPr>
        <w:br/>
      </w:r>
      <w:r w:rsidR="004A4D3F">
        <w:t xml:space="preserve">SELECT `Ship Mode`, </w:t>
      </w:r>
      <w:proofErr w:type="gramStart"/>
      <w:r w:rsidR="004A4D3F">
        <w:t>ROUND(AVG(</w:t>
      </w:r>
      <w:proofErr w:type="gramEnd"/>
      <w:r w:rsidR="004A4D3F">
        <w:t xml:space="preserve">`Processing Time`),2) AS </w:t>
      </w:r>
      <w:proofErr w:type="spellStart"/>
      <w:r w:rsidR="004A4D3F">
        <w:t>AvgDays</w:t>
      </w:r>
      <w:proofErr w:type="spellEnd"/>
      <w:r w:rsidR="004A4D3F">
        <w:t xml:space="preserve"> </w:t>
      </w:r>
      <w:r>
        <w:br/>
      </w:r>
      <w:r w:rsidR="004A4D3F">
        <w:t xml:space="preserve">FROM orders </w:t>
      </w:r>
      <w:r>
        <w:br/>
      </w:r>
      <w:r w:rsidR="004A4D3F">
        <w:t xml:space="preserve">GROUP BY `Ship Mode` </w:t>
      </w:r>
      <w:r>
        <w:br/>
      </w:r>
      <w:r w:rsidR="004A4D3F">
        <w:t xml:space="preserve">ORDER BY </w:t>
      </w:r>
      <w:proofErr w:type="spellStart"/>
      <w:r w:rsidR="004A4D3F">
        <w:t>AvgDays</w:t>
      </w:r>
      <w:proofErr w:type="spellEnd"/>
      <w:r w:rsidR="004A4D3F">
        <w:t>;</w:t>
      </w:r>
    </w:p>
    <w:p w14:paraId="6DD60FFA" w14:textId="69B251DF" w:rsidR="009C5FAF" w:rsidRPr="00254D4E" w:rsidRDefault="004A4D3F">
      <w:pPr>
        <w:rPr>
          <w:u w:val="single"/>
        </w:rPr>
      </w:pPr>
      <w:r w:rsidRPr="00254D4E">
        <w:rPr>
          <w:b/>
          <w:u w:val="single"/>
        </w:rPr>
        <w:t xml:space="preserve">Result: </w:t>
      </w:r>
      <w:r w:rsidR="00254D4E">
        <w:rPr>
          <w:b/>
          <w:u w:val="single"/>
        </w:rPr>
        <w:br/>
      </w:r>
      <w:r w:rsidR="00254D4E" w:rsidRPr="00254D4E">
        <w:rPr>
          <w:noProof/>
          <w:u w:val="single"/>
        </w:rPr>
        <w:drawing>
          <wp:inline distT="0" distB="0" distL="0" distR="0" wp14:anchorId="78FBD92F" wp14:editId="70C7E5F8">
            <wp:extent cx="1996613" cy="1501270"/>
            <wp:effectExtent l="0" t="0" r="3810" b="3810"/>
            <wp:docPr id="83660207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6602077" name=""/>
                    <pic:cNvPicPr/>
                  </pic:nvPicPr>
                  <pic:blipFill>
                    <a:blip r:embed="rId32"/>
                    <a:stretch>
                      <a:fillRect/>
                    </a:stretch>
                  </pic:blipFill>
                  <pic:spPr>
                    <a:xfrm>
                      <a:off x="0" y="0"/>
                      <a:ext cx="1996613" cy="1501270"/>
                    </a:xfrm>
                    <a:prstGeom prst="rect">
                      <a:avLst/>
                    </a:prstGeom>
                  </pic:spPr>
                </pic:pic>
              </a:graphicData>
            </a:graphic>
          </wp:inline>
        </w:drawing>
      </w:r>
    </w:p>
    <w:p w14:paraId="482FEA9F" w14:textId="48C22E29" w:rsidR="009C5FAF" w:rsidRDefault="004A4D3F">
      <w:r w:rsidRPr="00254D4E">
        <w:rPr>
          <w:b/>
          <w:u w:val="single"/>
        </w:rPr>
        <w:t>Business Insight:</w:t>
      </w:r>
      <w:r>
        <w:rPr>
          <w:b/>
        </w:rPr>
        <w:t xml:space="preserve"> </w:t>
      </w:r>
      <w:r w:rsidR="00254D4E">
        <w:rPr>
          <w:b/>
        </w:rPr>
        <w:br/>
      </w:r>
      <w:r>
        <w:t>Compares logistics performance.</w:t>
      </w:r>
    </w:p>
    <w:p w14:paraId="7148B8E4" w14:textId="77777777" w:rsidR="009C5FAF" w:rsidRDefault="004A4D3F">
      <w:r w:rsidRPr="00254D4E">
        <w:rPr>
          <w:b/>
          <w:u w:val="single"/>
        </w:rPr>
        <w:t>Recommended Power BI Visual</w:t>
      </w:r>
      <w:r>
        <w:rPr>
          <w:b/>
        </w:rPr>
        <w:t xml:space="preserve">: </w:t>
      </w:r>
      <w:r>
        <w:t>Column</w:t>
      </w:r>
    </w:p>
    <w:p w14:paraId="0DE9E896" w14:textId="0EA5BF33" w:rsidR="009C5FAF" w:rsidRPr="00254D4E" w:rsidRDefault="00254D4E">
      <w:pPr>
        <w:pStyle w:val="Heading2"/>
        <w:rPr>
          <w:u w:val="single"/>
        </w:rPr>
      </w:pPr>
      <w:r>
        <w:lastRenderedPageBreak/>
        <w:br/>
      </w:r>
      <w:r>
        <w:br/>
      </w:r>
      <w:r w:rsidR="004A4D3F">
        <w:t xml:space="preserve">28. </w:t>
      </w:r>
      <w:r w:rsidR="004A4D3F" w:rsidRPr="00254D4E">
        <w:rPr>
          <w:u w:val="single"/>
        </w:rPr>
        <w:t>How many orders were returned?</w:t>
      </w:r>
    </w:p>
    <w:p w14:paraId="618C6961" w14:textId="5051A19E" w:rsidR="009C5FAF" w:rsidRDefault="00254D4E" w:rsidP="00130757">
      <w:r>
        <w:rPr>
          <w:b/>
          <w:u w:val="single"/>
        </w:rPr>
        <w:br/>
      </w:r>
      <w:r w:rsidR="004A4D3F" w:rsidRPr="00254D4E">
        <w:rPr>
          <w:b/>
          <w:u w:val="single"/>
        </w:rPr>
        <w:t>SQL Query:</w:t>
      </w:r>
      <w:r w:rsidR="004A4D3F">
        <w:rPr>
          <w:b/>
        </w:rPr>
        <w:br/>
      </w:r>
      <w:r w:rsidR="00130757">
        <w:t>SELECT</w:t>
      </w:r>
      <w:r w:rsidR="00130757">
        <w:br/>
        <w:t xml:space="preserve">    CASE</w:t>
      </w:r>
      <w:r w:rsidR="00130757">
        <w:br/>
        <w:t xml:space="preserve">        WHEN </w:t>
      </w:r>
      <w:proofErr w:type="spellStart"/>
      <w:proofErr w:type="gramStart"/>
      <w:r w:rsidR="00130757">
        <w:t>r.Returned</w:t>
      </w:r>
      <w:proofErr w:type="spellEnd"/>
      <w:proofErr w:type="gramEnd"/>
      <w:r w:rsidR="00130757">
        <w:t xml:space="preserve"> = 'Yes' THEN 'Returned'</w:t>
      </w:r>
      <w:r w:rsidR="00130757">
        <w:br/>
        <w:t xml:space="preserve">        ELSE 'Not Returned'</w:t>
      </w:r>
      <w:r w:rsidR="00130757">
        <w:br/>
        <w:t xml:space="preserve">    END AS </w:t>
      </w:r>
      <w:proofErr w:type="spellStart"/>
      <w:r w:rsidR="00130757">
        <w:t>Return_Status</w:t>
      </w:r>
      <w:proofErr w:type="spellEnd"/>
      <w:r w:rsidR="00130757">
        <w:t>,</w:t>
      </w:r>
      <w:r w:rsidR="00130757">
        <w:br/>
        <w:t xml:space="preserve">    </w:t>
      </w:r>
      <w:proofErr w:type="gramStart"/>
      <w:r w:rsidR="00130757">
        <w:t>COUNT(</w:t>
      </w:r>
      <w:proofErr w:type="gramEnd"/>
      <w:r w:rsidR="00130757">
        <w:t xml:space="preserve">DISTINCT </w:t>
      </w:r>
      <w:proofErr w:type="spellStart"/>
      <w:r w:rsidR="00130757">
        <w:t>o.`Order</w:t>
      </w:r>
      <w:proofErr w:type="spellEnd"/>
      <w:r w:rsidR="00130757">
        <w:t xml:space="preserve"> ID`) AS </w:t>
      </w:r>
      <w:proofErr w:type="spellStart"/>
      <w:r w:rsidR="00130757">
        <w:t>Total_Orders</w:t>
      </w:r>
      <w:proofErr w:type="spellEnd"/>
      <w:r w:rsidR="00130757">
        <w:br/>
        <w:t>FROM orders o</w:t>
      </w:r>
      <w:r w:rsidR="00130757">
        <w:br/>
        <w:t>LEFT JOIN returns r</w:t>
      </w:r>
      <w:r w:rsidR="00130757">
        <w:br/>
        <w:t xml:space="preserve">    ON </w:t>
      </w:r>
      <w:proofErr w:type="spellStart"/>
      <w:r w:rsidR="00130757">
        <w:t>o.`Order</w:t>
      </w:r>
      <w:proofErr w:type="spellEnd"/>
      <w:r w:rsidR="00130757">
        <w:t xml:space="preserve"> ID` = </w:t>
      </w:r>
      <w:proofErr w:type="spellStart"/>
      <w:r w:rsidR="00130757">
        <w:t>r.`Order</w:t>
      </w:r>
      <w:proofErr w:type="spellEnd"/>
      <w:r w:rsidR="00130757">
        <w:t xml:space="preserve"> ID`</w:t>
      </w:r>
      <w:r w:rsidR="00130757">
        <w:br/>
        <w:t xml:space="preserve">GROUP BY </w:t>
      </w:r>
      <w:proofErr w:type="spellStart"/>
      <w:r w:rsidR="00130757">
        <w:t>Return_Status</w:t>
      </w:r>
      <w:proofErr w:type="spellEnd"/>
      <w:r w:rsidR="00130757">
        <w:t>;</w:t>
      </w:r>
    </w:p>
    <w:p w14:paraId="62B3927E" w14:textId="4D570232" w:rsidR="009C5FAF" w:rsidRPr="00130757" w:rsidRDefault="004A4D3F">
      <w:pPr>
        <w:rPr>
          <w:u w:val="single"/>
        </w:rPr>
      </w:pPr>
      <w:r w:rsidRPr="00130757">
        <w:rPr>
          <w:b/>
          <w:u w:val="single"/>
        </w:rPr>
        <w:t>Result:</w:t>
      </w:r>
      <w:r w:rsidR="00130757">
        <w:rPr>
          <w:b/>
          <w:u w:val="single"/>
        </w:rPr>
        <w:br/>
      </w:r>
      <w:r w:rsidR="00130757" w:rsidRPr="00130757">
        <w:rPr>
          <w:b/>
          <w:noProof/>
          <w:u w:val="single"/>
        </w:rPr>
        <w:drawing>
          <wp:inline distT="0" distB="0" distL="0" distR="0" wp14:anchorId="1DFC08DD" wp14:editId="68ECD1D0">
            <wp:extent cx="2110923" cy="1158340"/>
            <wp:effectExtent l="0" t="0" r="3810" b="3810"/>
            <wp:docPr id="104278572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2785727" name=""/>
                    <pic:cNvPicPr/>
                  </pic:nvPicPr>
                  <pic:blipFill>
                    <a:blip r:embed="rId33"/>
                    <a:stretch>
                      <a:fillRect/>
                    </a:stretch>
                  </pic:blipFill>
                  <pic:spPr>
                    <a:xfrm>
                      <a:off x="0" y="0"/>
                      <a:ext cx="2110923" cy="1158340"/>
                    </a:xfrm>
                    <a:prstGeom prst="rect">
                      <a:avLst/>
                    </a:prstGeom>
                  </pic:spPr>
                </pic:pic>
              </a:graphicData>
            </a:graphic>
          </wp:inline>
        </w:drawing>
      </w:r>
      <w:r w:rsidRPr="00130757">
        <w:rPr>
          <w:b/>
          <w:u w:val="single"/>
        </w:rPr>
        <w:t xml:space="preserve"> </w:t>
      </w:r>
    </w:p>
    <w:p w14:paraId="1E07C6F7" w14:textId="23C3A521" w:rsidR="009C5FAF" w:rsidRDefault="004A4D3F">
      <w:r w:rsidRPr="00130757">
        <w:rPr>
          <w:b/>
          <w:u w:val="single"/>
        </w:rPr>
        <w:t>Business Insight</w:t>
      </w:r>
      <w:r>
        <w:rPr>
          <w:b/>
        </w:rPr>
        <w:t xml:space="preserve">: </w:t>
      </w:r>
      <w:r w:rsidR="00130757">
        <w:rPr>
          <w:b/>
        </w:rPr>
        <w:br/>
      </w:r>
      <w:r>
        <w:t>Shows distribution of returned and non-returned orders.</w:t>
      </w:r>
    </w:p>
    <w:p w14:paraId="2B68A761" w14:textId="77777777" w:rsidR="009C5FAF" w:rsidRDefault="004A4D3F">
      <w:r w:rsidRPr="00130757">
        <w:rPr>
          <w:b/>
          <w:u w:val="single"/>
        </w:rPr>
        <w:t>Recommended Power BI Visual</w:t>
      </w:r>
      <w:r>
        <w:rPr>
          <w:b/>
        </w:rPr>
        <w:t xml:space="preserve">: </w:t>
      </w:r>
      <w:r>
        <w:t>Donut</w:t>
      </w:r>
    </w:p>
    <w:p w14:paraId="68EA102C" w14:textId="30B5166B" w:rsidR="009C5FAF" w:rsidRPr="00130757" w:rsidRDefault="00130757">
      <w:pPr>
        <w:pStyle w:val="Heading2"/>
        <w:rPr>
          <w:u w:val="single"/>
        </w:rPr>
      </w:pPr>
      <w:r>
        <w:br/>
      </w:r>
      <w:r>
        <w:br/>
      </w:r>
      <w:r w:rsidR="004A4D3F">
        <w:t xml:space="preserve">29. </w:t>
      </w:r>
      <w:r w:rsidR="004A4D3F" w:rsidRPr="00130757">
        <w:rPr>
          <w:u w:val="single"/>
        </w:rPr>
        <w:t>What is the return rate?</w:t>
      </w:r>
    </w:p>
    <w:p w14:paraId="767B6350" w14:textId="657FE975" w:rsidR="009C5FAF" w:rsidRDefault="00130757" w:rsidP="00130757">
      <w:r>
        <w:rPr>
          <w:b/>
          <w:u w:val="single"/>
        </w:rPr>
        <w:br/>
      </w:r>
      <w:r w:rsidR="004A4D3F" w:rsidRPr="00130757">
        <w:rPr>
          <w:b/>
          <w:u w:val="single"/>
        </w:rPr>
        <w:t>SQL Query:</w:t>
      </w:r>
      <w:r w:rsidR="004A4D3F" w:rsidRPr="00130757">
        <w:rPr>
          <w:b/>
          <w:u w:val="single"/>
        </w:rPr>
        <w:br/>
      </w:r>
      <w:r>
        <w:t>SELECT</w:t>
      </w:r>
      <w:r>
        <w:br/>
        <w:t xml:space="preserve">    </w:t>
      </w:r>
      <w:proofErr w:type="gramStart"/>
      <w:r>
        <w:t>ROUND(</w:t>
      </w:r>
      <w:proofErr w:type="gramEnd"/>
      <w:r>
        <w:br/>
        <w:t xml:space="preserve">     </w:t>
      </w:r>
      <w:proofErr w:type="gramStart"/>
      <w:r>
        <w:t xml:space="preserve">   (COUNT(</w:t>
      </w:r>
      <w:proofErr w:type="gramEnd"/>
      <w:r>
        <w:t xml:space="preserve">DISTINCT </w:t>
      </w:r>
      <w:proofErr w:type="spellStart"/>
      <w:r>
        <w:t>r.`Order</w:t>
      </w:r>
      <w:proofErr w:type="spellEnd"/>
      <w:r>
        <w:t xml:space="preserve"> ID`) * 100.0) /</w:t>
      </w:r>
      <w:r>
        <w:br/>
        <w:t xml:space="preserve">        </w:t>
      </w:r>
      <w:proofErr w:type="gramStart"/>
      <w:r>
        <w:t>COUNT(</w:t>
      </w:r>
      <w:proofErr w:type="gramEnd"/>
      <w:r>
        <w:t xml:space="preserve">DISTINCT </w:t>
      </w:r>
      <w:proofErr w:type="spellStart"/>
      <w:r>
        <w:t>o.`Order</w:t>
      </w:r>
      <w:proofErr w:type="spellEnd"/>
      <w:r>
        <w:t xml:space="preserve"> ID`),</w:t>
      </w:r>
      <w:r>
        <w:br/>
        <w:t xml:space="preserve">        2</w:t>
      </w:r>
      <w:r>
        <w:br/>
        <w:t xml:space="preserve">  </w:t>
      </w:r>
      <w:proofErr w:type="gramStart"/>
      <w:r>
        <w:t xml:space="preserve">  )</w:t>
      </w:r>
      <w:proofErr w:type="gramEnd"/>
      <w:r>
        <w:t xml:space="preserve"> AS </w:t>
      </w:r>
      <w:proofErr w:type="spellStart"/>
      <w:r>
        <w:t>Return_Rate_Percentage</w:t>
      </w:r>
      <w:proofErr w:type="spellEnd"/>
      <w:r>
        <w:br/>
        <w:t>FROM orders o</w:t>
      </w:r>
      <w:r>
        <w:br/>
        <w:t>LEFT JOIN returns r</w:t>
      </w:r>
      <w:r>
        <w:br/>
        <w:t xml:space="preserve">    ON </w:t>
      </w:r>
      <w:proofErr w:type="spellStart"/>
      <w:r>
        <w:t>o.`Order</w:t>
      </w:r>
      <w:proofErr w:type="spellEnd"/>
      <w:r>
        <w:t xml:space="preserve"> ID` = </w:t>
      </w:r>
      <w:proofErr w:type="spellStart"/>
      <w:r>
        <w:t>r.`Order</w:t>
      </w:r>
      <w:proofErr w:type="spellEnd"/>
      <w:r>
        <w:t xml:space="preserve"> ID`;</w:t>
      </w:r>
    </w:p>
    <w:p w14:paraId="2493E7BF" w14:textId="5C87B091" w:rsidR="009C5FAF" w:rsidRPr="00130757" w:rsidRDefault="004A4D3F">
      <w:pPr>
        <w:rPr>
          <w:u w:val="single"/>
        </w:rPr>
      </w:pPr>
      <w:r w:rsidRPr="00130757">
        <w:rPr>
          <w:b/>
          <w:u w:val="single"/>
        </w:rPr>
        <w:lastRenderedPageBreak/>
        <w:t xml:space="preserve">Result: </w:t>
      </w:r>
      <w:r w:rsidR="00130757">
        <w:rPr>
          <w:u w:val="single"/>
        </w:rPr>
        <w:br/>
      </w:r>
      <w:r w:rsidR="00130757" w:rsidRPr="00130757">
        <w:rPr>
          <w:b/>
          <w:noProof/>
        </w:rPr>
        <w:drawing>
          <wp:inline distT="0" distB="0" distL="0" distR="0" wp14:anchorId="454544A7" wp14:editId="0D67A73E">
            <wp:extent cx="1874682" cy="914479"/>
            <wp:effectExtent l="0" t="0" r="0" b="0"/>
            <wp:docPr id="183524160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5241601" name=""/>
                    <pic:cNvPicPr/>
                  </pic:nvPicPr>
                  <pic:blipFill>
                    <a:blip r:embed="rId34"/>
                    <a:stretch>
                      <a:fillRect/>
                    </a:stretch>
                  </pic:blipFill>
                  <pic:spPr>
                    <a:xfrm>
                      <a:off x="0" y="0"/>
                      <a:ext cx="1874682" cy="914479"/>
                    </a:xfrm>
                    <a:prstGeom prst="rect">
                      <a:avLst/>
                    </a:prstGeom>
                  </pic:spPr>
                </pic:pic>
              </a:graphicData>
            </a:graphic>
          </wp:inline>
        </w:drawing>
      </w:r>
      <w:r w:rsidR="00130757">
        <w:rPr>
          <w:b/>
        </w:rPr>
        <w:br/>
      </w:r>
      <w:r w:rsidRPr="00130757">
        <w:rPr>
          <w:b/>
          <w:u w:val="single"/>
        </w:rPr>
        <w:t>Business Insight:</w:t>
      </w:r>
      <w:r>
        <w:rPr>
          <w:b/>
        </w:rPr>
        <w:t xml:space="preserve"> </w:t>
      </w:r>
      <w:r w:rsidR="00130757">
        <w:br/>
      </w:r>
      <w:r>
        <w:t>Measures return performance and customer satisfaction.</w:t>
      </w:r>
    </w:p>
    <w:p w14:paraId="592E474D" w14:textId="7D893FF7" w:rsidR="009C5FAF" w:rsidRDefault="004A4D3F">
      <w:r w:rsidRPr="00130757">
        <w:rPr>
          <w:b/>
          <w:u w:val="single"/>
        </w:rPr>
        <w:t>Recommended Power BI Visual:</w:t>
      </w:r>
      <w:r w:rsidR="00130757">
        <w:rPr>
          <w:b/>
          <w:u w:val="single"/>
        </w:rPr>
        <w:t xml:space="preserve"> </w:t>
      </w:r>
      <w:r>
        <w:t>Gauge</w:t>
      </w:r>
    </w:p>
    <w:p w14:paraId="5F7248A9" w14:textId="4A9258EC" w:rsidR="009C5FAF" w:rsidRPr="00130757" w:rsidRDefault="00130757">
      <w:pPr>
        <w:pStyle w:val="Heading2"/>
        <w:rPr>
          <w:u w:val="single"/>
        </w:rPr>
      </w:pPr>
      <w:r>
        <w:br/>
      </w:r>
      <w:r>
        <w:br/>
      </w:r>
      <w:r w:rsidR="004A4D3F">
        <w:t xml:space="preserve">30. </w:t>
      </w:r>
      <w:r w:rsidR="004A4D3F" w:rsidRPr="00130757">
        <w:rPr>
          <w:u w:val="single"/>
        </w:rPr>
        <w:t>How do discount categories impact sales and profit?</w:t>
      </w:r>
    </w:p>
    <w:p w14:paraId="3E5A669E" w14:textId="5BC6B456" w:rsidR="009C5FAF" w:rsidRDefault="00130757">
      <w:r>
        <w:rPr>
          <w:b/>
          <w:u w:val="single"/>
        </w:rPr>
        <w:br/>
      </w:r>
      <w:r w:rsidR="004A4D3F" w:rsidRPr="00130757">
        <w:rPr>
          <w:b/>
          <w:u w:val="single"/>
        </w:rPr>
        <w:t>SQL Query:</w:t>
      </w:r>
      <w:r w:rsidR="004A4D3F">
        <w:rPr>
          <w:b/>
        </w:rPr>
        <w:br/>
      </w:r>
      <w:r w:rsidR="004A4D3F">
        <w:t xml:space="preserve">SELECT `Discount Category`, ROUND(SUM(Sales),2) AS Sales, ROUND(SUM(Profit),2) AS Profit </w:t>
      </w:r>
      <w:r>
        <w:br/>
      </w:r>
      <w:r w:rsidR="004A4D3F">
        <w:t xml:space="preserve">FROM orders </w:t>
      </w:r>
      <w:r>
        <w:br/>
      </w:r>
      <w:r w:rsidR="004A4D3F">
        <w:t>GROUP BY `Discount Category`;</w:t>
      </w:r>
    </w:p>
    <w:p w14:paraId="2D1F9277" w14:textId="3E946D3E" w:rsidR="009C5FAF" w:rsidRPr="00130757" w:rsidRDefault="004A4D3F">
      <w:pPr>
        <w:rPr>
          <w:u w:val="single"/>
        </w:rPr>
      </w:pPr>
      <w:r w:rsidRPr="00130757">
        <w:rPr>
          <w:b/>
          <w:u w:val="single"/>
        </w:rPr>
        <w:t>Result</w:t>
      </w:r>
      <w:r w:rsidR="00130757" w:rsidRPr="00130757">
        <w:rPr>
          <w:b/>
          <w:u w:val="single"/>
        </w:rPr>
        <w:t>:</w:t>
      </w:r>
      <w:r w:rsidR="00130757">
        <w:rPr>
          <w:b/>
          <w:u w:val="single"/>
        </w:rPr>
        <w:br/>
      </w:r>
      <w:r w:rsidR="00130757" w:rsidRPr="00130757">
        <w:rPr>
          <w:noProof/>
          <w:u w:val="single"/>
        </w:rPr>
        <w:drawing>
          <wp:inline distT="0" distB="0" distL="0" distR="0" wp14:anchorId="5F2FC0F5" wp14:editId="460A6440">
            <wp:extent cx="2751058" cy="1409822"/>
            <wp:effectExtent l="0" t="0" r="0" b="0"/>
            <wp:docPr id="162676896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6768966" name=""/>
                    <pic:cNvPicPr/>
                  </pic:nvPicPr>
                  <pic:blipFill>
                    <a:blip r:embed="rId35"/>
                    <a:stretch>
                      <a:fillRect/>
                    </a:stretch>
                  </pic:blipFill>
                  <pic:spPr>
                    <a:xfrm>
                      <a:off x="0" y="0"/>
                      <a:ext cx="2751058" cy="1409822"/>
                    </a:xfrm>
                    <a:prstGeom prst="rect">
                      <a:avLst/>
                    </a:prstGeom>
                  </pic:spPr>
                </pic:pic>
              </a:graphicData>
            </a:graphic>
          </wp:inline>
        </w:drawing>
      </w:r>
    </w:p>
    <w:p w14:paraId="2F42BB9E" w14:textId="17B4BEA6" w:rsidR="009C5FAF" w:rsidRDefault="004A4D3F">
      <w:r w:rsidRPr="00130757">
        <w:rPr>
          <w:b/>
          <w:u w:val="single"/>
        </w:rPr>
        <w:t>Business Insight:</w:t>
      </w:r>
      <w:r>
        <w:rPr>
          <w:b/>
        </w:rPr>
        <w:t xml:space="preserve"> </w:t>
      </w:r>
      <w:r w:rsidR="00130757">
        <w:br/>
      </w:r>
      <w:r>
        <w:t>Evaluates whether discounts improve revenue without hurting profitability.</w:t>
      </w:r>
    </w:p>
    <w:p w14:paraId="2E2474D1" w14:textId="77777777" w:rsidR="009C5FAF" w:rsidRDefault="004A4D3F">
      <w:r w:rsidRPr="00130757">
        <w:rPr>
          <w:b/>
          <w:u w:val="single"/>
        </w:rPr>
        <w:t>Recommended Power BI Visual:</w:t>
      </w:r>
      <w:r>
        <w:rPr>
          <w:b/>
        </w:rPr>
        <w:t xml:space="preserve"> </w:t>
      </w:r>
      <w:r>
        <w:t>Clustered Column</w:t>
      </w:r>
    </w:p>
    <w:sectPr w:rsidR="009C5FAF"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888345569">
    <w:abstractNumId w:val="8"/>
  </w:num>
  <w:num w:numId="2" w16cid:durableId="1247114109">
    <w:abstractNumId w:val="6"/>
  </w:num>
  <w:num w:numId="3" w16cid:durableId="2135519503">
    <w:abstractNumId w:val="5"/>
  </w:num>
  <w:num w:numId="4" w16cid:durableId="1974599933">
    <w:abstractNumId w:val="4"/>
  </w:num>
  <w:num w:numId="5" w16cid:durableId="1950354515">
    <w:abstractNumId w:val="7"/>
  </w:num>
  <w:num w:numId="6" w16cid:durableId="510222713">
    <w:abstractNumId w:val="3"/>
  </w:num>
  <w:num w:numId="7" w16cid:durableId="1159425517">
    <w:abstractNumId w:val="2"/>
  </w:num>
  <w:num w:numId="8" w16cid:durableId="1639334408">
    <w:abstractNumId w:val="1"/>
  </w:num>
  <w:num w:numId="9" w16cid:durableId="18351771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30757"/>
    <w:rsid w:val="0015074B"/>
    <w:rsid w:val="00212C28"/>
    <w:rsid w:val="00254D4E"/>
    <w:rsid w:val="00267EB3"/>
    <w:rsid w:val="0029639D"/>
    <w:rsid w:val="00326F90"/>
    <w:rsid w:val="004A4D3F"/>
    <w:rsid w:val="00657E53"/>
    <w:rsid w:val="00766CAA"/>
    <w:rsid w:val="007C0828"/>
    <w:rsid w:val="009C5FAF"/>
    <w:rsid w:val="00AA1D8D"/>
    <w:rsid w:val="00B47730"/>
    <w:rsid w:val="00B97842"/>
    <w:rsid w:val="00CB0664"/>
    <w:rsid w:val="00F52973"/>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7DB657E"/>
  <w14:defaultImageDpi w14:val="300"/>
  <w15:docId w15:val="{B8B08219-CF5B-495F-9D99-566DA639AB0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8.png"/><Relationship Id="rId18" Type="http://schemas.openxmlformats.org/officeDocument/2006/relationships/image" Target="media/image13.png"/><Relationship Id="rId26" Type="http://schemas.openxmlformats.org/officeDocument/2006/relationships/image" Target="media/image21.png"/><Relationship Id="rId21" Type="http://schemas.openxmlformats.org/officeDocument/2006/relationships/image" Target="media/image16.png"/><Relationship Id="rId34" Type="http://schemas.openxmlformats.org/officeDocument/2006/relationships/image" Target="media/image29.png"/><Relationship Id="rId7" Type="http://schemas.openxmlformats.org/officeDocument/2006/relationships/image" Target="media/image2.png"/><Relationship Id="rId12" Type="http://schemas.openxmlformats.org/officeDocument/2006/relationships/image" Target="media/image7.png"/><Relationship Id="rId17" Type="http://schemas.openxmlformats.org/officeDocument/2006/relationships/image" Target="media/image12.png"/><Relationship Id="rId25" Type="http://schemas.openxmlformats.org/officeDocument/2006/relationships/image" Target="media/image20.png"/><Relationship Id="rId33" Type="http://schemas.openxmlformats.org/officeDocument/2006/relationships/image" Target="media/image28.png"/><Relationship Id="rId2" Type="http://schemas.openxmlformats.org/officeDocument/2006/relationships/numbering" Target="numbering.xml"/><Relationship Id="rId16" Type="http://schemas.openxmlformats.org/officeDocument/2006/relationships/image" Target="media/image11.png"/><Relationship Id="rId20" Type="http://schemas.openxmlformats.org/officeDocument/2006/relationships/image" Target="media/image15.png"/><Relationship Id="rId29" Type="http://schemas.openxmlformats.org/officeDocument/2006/relationships/image" Target="media/image24.png"/><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24" Type="http://schemas.openxmlformats.org/officeDocument/2006/relationships/image" Target="media/image19.png"/><Relationship Id="rId32" Type="http://schemas.openxmlformats.org/officeDocument/2006/relationships/image" Target="media/image27.png"/><Relationship Id="rId37"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image" Target="media/image10.png"/><Relationship Id="rId23" Type="http://schemas.openxmlformats.org/officeDocument/2006/relationships/image" Target="media/image18.png"/><Relationship Id="rId28" Type="http://schemas.openxmlformats.org/officeDocument/2006/relationships/image" Target="media/image23.png"/><Relationship Id="rId36" Type="http://schemas.openxmlformats.org/officeDocument/2006/relationships/fontTable" Target="fontTable.xml"/><Relationship Id="rId10" Type="http://schemas.openxmlformats.org/officeDocument/2006/relationships/image" Target="media/image5.png"/><Relationship Id="rId19" Type="http://schemas.openxmlformats.org/officeDocument/2006/relationships/image" Target="media/image14.png"/><Relationship Id="rId31" Type="http://schemas.openxmlformats.org/officeDocument/2006/relationships/image" Target="media/image26.png"/><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image" Target="media/image9.png"/><Relationship Id="rId22" Type="http://schemas.openxmlformats.org/officeDocument/2006/relationships/image" Target="media/image17.png"/><Relationship Id="rId27" Type="http://schemas.openxmlformats.org/officeDocument/2006/relationships/image" Target="media/image22.png"/><Relationship Id="rId30" Type="http://schemas.openxmlformats.org/officeDocument/2006/relationships/image" Target="media/image25.png"/><Relationship Id="rId35" Type="http://schemas.openxmlformats.org/officeDocument/2006/relationships/image" Target="media/image30.png"/><Relationship Id="rId8" Type="http://schemas.openxmlformats.org/officeDocument/2006/relationships/image" Target="media/image3.png"/><Relationship Id="rId3"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18</Pages>
  <Words>1270</Words>
  <Characters>7240</Characters>
  <Application>Microsoft Office Word</Application>
  <DocSecurity>0</DocSecurity>
  <Lines>60</Lines>
  <Paragraphs>16</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8494</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Sanjana Sharma</cp:lastModifiedBy>
  <cp:revision>2</cp:revision>
  <dcterms:created xsi:type="dcterms:W3CDTF">2026-06-22T04:14:00Z</dcterms:created>
  <dcterms:modified xsi:type="dcterms:W3CDTF">2026-06-22T04:14:00Z</dcterms:modified>
  <cp:category/>
</cp:coreProperties>
</file>